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A0A" w:rsidRDefault="00186A0A" w:rsidP="00186A0A">
      <w:pPr>
        <w:pStyle w:val="Heading1"/>
        <w:rPr>
          <w:rFonts w:ascii="Times New Roman" w:hAnsi="Times New Roman"/>
        </w:rPr>
      </w:pPr>
      <w:r>
        <w:t>BÁO CÁO THIẾT KẾ HỆ THỐNG RIKKEIMART</w:t>
      </w:r>
    </w:p>
    <w:p w:rsidR="00186A0A" w:rsidRDefault="00186A0A" w:rsidP="00186A0A">
      <w:pPr>
        <w:pStyle w:val="Heading2"/>
      </w:pPr>
      <w:r>
        <w:t>Phần 1. Phân tích vai trò UML và định hướng sơ đồ</w:t>
      </w:r>
    </w:p>
    <w:p w:rsidR="00186A0A" w:rsidRDefault="00186A0A" w:rsidP="00186A0A">
      <w:pPr>
        <w:pStyle w:val="Heading3"/>
      </w:pPr>
      <w:r>
        <w:t>1. Vai trò của UML</w:t>
      </w:r>
    </w:p>
    <w:p w:rsidR="00186A0A" w:rsidRDefault="00186A0A" w:rsidP="00186A0A">
      <w:pPr>
        <w:pStyle w:val="NormalWeb"/>
      </w:pPr>
      <w:r>
        <w:t>UML (Unified Modeling Language) là ngôn ngữ mô hình hóa trực quan giúp các bên trong dự án thống nhất cách mô tả hệ thống.</w:t>
      </w:r>
    </w:p>
    <w:p w:rsidR="00186A0A" w:rsidRDefault="00186A0A" w:rsidP="00186A0A">
      <w:pPr>
        <w:pStyle w:val="NormalWeb"/>
      </w:pPr>
      <w:r>
        <w:rPr>
          <w:rStyle w:val="Strong"/>
          <w:rFonts w:eastAsiaTheme="majorEastAsia"/>
        </w:rPr>
        <w:t>Lý do 1 – Chuẩn hóa giao tiếp giữa BA, Dev và Tester:</w:t>
      </w:r>
      <w:r>
        <w:br/>
        <w:t>Thay vì chỉ mô tả bằng văn bản như “nếu hết hàng thì xử lý đổi món”, BA có thể dùng Activity Diagram để thể hiện rõ điều kiện, nhánh xử lý và điểm kết thúc. Dev dựa vào cùng mô hình để triển khai, còn Tester dùng nó làm cơ sở xây dựng test case. Nhờ vậy giảm cách hiểu khác nhau giữa các vai trò.</w:t>
      </w:r>
    </w:p>
    <w:p w:rsidR="00186A0A" w:rsidRDefault="00186A0A" w:rsidP="00186A0A">
      <w:pPr>
        <w:pStyle w:val="NormalWeb"/>
      </w:pPr>
      <w:r>
        <w:rPr>
          <w:rStyle w:val="Strong"/>
          <w:rFonts w:eastAsiaTheme="majorEastAsia"/>
        </w:rPr>
        <w:t>Lý do 2 – Làm rõ các trường hợp ngoại lệ và điều kiện:</w:t>
      </w:r>
      <w:r>
        <w:br/>
        <w:t>Với RikkeiMart, vấn đề không chỉ là “hết hàng”, mà còn có trường hợp khách không phản hồi trong 3 phút. UML giúp biểu diễn rõ nhánh đề xuất thay thế, khách đồng ý/từ chối và Timeout, từ đó tránh bỏ sót kịch bản và giảm nguy cơ hủy đơn không đúng.</w:t>
      </w:r>
    </w:p>
    <w:p w:rsidR="00186A0A" w:rsidRDefault="00186A0A" w:rsidP="00186A0A">
      <w:pPr>
        <w:pStyle w:val="Heading3"/>
      </w:pPr>
      <w:r>
        <w:t>2. Bảng định hướng danh mục sơ đồ UML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1175"/>
        <w:gridCol w:w="8015"/>
      </w:tblGrid>
      <w:tr w:rsidR="00186A0A" w:rsidTr="00186A0A">
        <w:trPr>
          <w:tblCellSpacing w:w="15" w:type="dxa"/>
        </w:trPr>
        <w:tc>
          <w:tcPr>
            <w:tcW w:w="0" w:type="auto"/>
            <w:vAlign w:val="center"/>
            <w:hideMark/>
          </w:tcPr>
          <w:p w:rsidR="00186A0A" w:rsidRDefault="00186A0A">
            <w:pPr>
              <w:jc w:val="center"/>
              <w:rPr>
                <w:b/>
                <w:bCs/>
              </w:rPr>
            </w:pPr>
            <w:r>
              <w:rPr>
                <w:b/>
                <w:bCs/>
              </w:rPr>
              <w:t>Nhóm</w:t>
            </w:r>
          </w:p>
        </w:tc>
        <w:tc>
          <w:tcPr>
            <w:tcW w:w="0" w:type="auto"/>
            <w:vAlign w:val="center"/>
            <w:hideMark/>
          </w:tcPr>
          <w:p w:rsidR="00186A0A" w:rsidRDefault="00186A0A">
            <w:pPr>
              <w:jc w:val="center"/>
              <w:rPr>
                <w:b/>
                <w:bCs/>
              </w:rPr>
            </w:pPr>
            <w:r>
              <w:rPr>
                <w:b/>
                <w:bCs/>
              </w:rPr>
              <w:t>Sơ đồ</w:t>
            </w:r>
          </w:p>
        </w:tc>
        <w:tc>
          <w:tcPr>
            <w:tcW w:w="0" w:type="auto"/>
            <w:vAlign w:val="center"/>
            <w:hideMark/>
          </w:tcPr>
          <w:p w:rsidR="00186A0A" w:rsidRDefault="00186A0A">
            <w:pPr>
              <w:jc w:val="center"/>
              <w:rPr>
                <w:b/>
                <w:bCs/>
              </w:rPr>
            </w:pPr>
            <w:r>
              <w:rPr>
                <w:b/>
                <w:bCs/>
              </w:rPr>
              <w:t>Mục đích cụ thể trong RikkeiMart</w:t>
            </w:r>
          </w:p>
        </w:tc>
      </w:tr>
      <w:tr w:rsidR="00186A0A" w:rsidTr="00186A0A">
        <w:trPr>
          <w:tblCellSpacing w:w="15" w:type="dxa"/>
        </w:trPr>
        <w:tc>
          <w:tcPr>
            <w:tcW w:w="0" w:type="auto"/>
            <w:vAlign w:val="center"/>
            <w:hideMark/>
          </w:tcPr>
          <w:p w:rsidR="00186A0A" w:rsidRDefault="00186A0A">
            <w:r>
              <w:t>Hành vi</w:t>
            </w:r>
          </w:p>
        </w:tc>
        <w:tc>
          <w:tcPr>
            <w:tcW w:w="0" w:type="auto"/>
            <w:vAlign w:val="center"/>
            <w:hideMark/>
          </w:tcPr>
          <w:p w:rsidR="00186A0A" w:rsidRDefault="00186A0A">
            <w:r>
              <w:rPr>
                <w:rStyle w:val="Strong"/>
              </w:rPr>
              <w:t>Use Case Diagram</w:t>
            </w:r>
          </w:p>
        </w:tc>
        <w:tc>
          <w:tcPr>
            <w:tcW w:w="0" w:type="auto"/>
            <w:vAlign w:val="center"/>
            <w:hideMark/>
          </w:tcPr>
          <w:p w:rsidR="00186A0A" w:rsidRDefault="00186A0A">
            <w:r>
              <w:t>Xác định các tác nhân và chức năng chính: Khách hàng đặt hàng/xác nhận thay thế; Tài xế kiểm tra hàng và đề xuất thay thế; Hệ thống gửi thông báo, xử lý phản hồi và Timeout.</w:t>
            </w:r>
          </w:p>
        </w:tc>
      </w:tr>
      <w:tr w:rsidR="00186A0A" w:rsidTr="00186A0A">
        <w:trPr>
          <w:tblCellSpacing w:w="15" w:type="dxa"/>
        </w:trPr>
        <w:tc>
          <w:tcPr>
            <w:tcW w:w="0" w:type="auto"/>
            <w:vAlign w:val="center"/>
            <w:hideMark/>
          </w:tcPr>
          <w:p w:rsidR="00186A0A" w:rsidRDefault="00186A0A">
            <w:r>
              <w:t>Hành vi</w:t>
            </w:r>
          </w:p>
        </w:tc>
        <w:tc>
          <w:tcPr>
            <w:tcW w:w="0" w:type="auto"/>
            <w:vAlign w:val="center"/>
            <w:hideMark/>
          </w:tcPr>
          <w:p w:rsidR="00186A0A" w:rsidRDefault="00186A0A">
            <w:r>
              <w:rPr>
                <w:rStyle w:val="Strong"/>
              </w:rPr>
              <w:t>Activity Diagram</w:t>
            </w:r>
          </w:p>
        </w:tc>
        <w:tc>
          <w:tcPr>
            <w:tcW w:w="0" w:type="auto"/>
            <w:vAlign w:val="center"/>
            <w:hideMark/>
          </w:tcPr>
          <w:p w:rsidR="00186A0A" w:rsidRDefault="00186A0A">
            <w:r>
              <w:t>Mô tả chi tiết luồng xử lý khi tài xế đến cửa hàng: kiểm tra hàng → còn hàng thì tiếp tục → hết hàng thì đề xuất sản phẩm tương đương → chờ phản hồi tối đa 3 phút → đồng ý thì thay thế, từ chối thì hủy/thay phương án, không phản hồi thì Auto-substitute hoặc Auto-cancel an toàn.</w:t>
            </w:r>
          </w:p>
        </w:tc>
      </w:tr>
      <w:tr w:rsidR="00186A0A" w:rsidTr="00186A0A">
        <w:trPr>
          <w:tblCellSpacing w:w="15" w:type="dxa"/>
        </w:trPr>
        <w:tc>
          <w:tcPr>
            <w:tcW w:w="0" w:type="auto"/>
            <w:vAlign w:val="center"/>
            <w:hideMark/>
          </w:tcPr>
          <w:p w:rsidR="00186A0A" w:rsidRDefault="00186A0A">
            <w:r>
              <w:t>Cấu trúc</w:t>
            </w:r>
          </w:p>
        </w:tc>
        <w:tc>
          <w:tcPr>
            <w:tcW w:w="0" w:type="auto"/>
            <w:vAlign w:val="center"/>
            <w:hideMark/>
          </w:tcPr>
          <w:p w:rsidR="00186A0A" w:rsidRDefault="00186A0A">
            <w:r>
              <w:rPr>
                <w:rStyle w:val="Strong"/>
              </w:rPr>
              <w:t>Class Diagram</w:t>
            </w:r>
          </w:p>
        </w:tc>
        <w:tc>
          <w:tcPr>
            <w:tcW w:w="0" w:type="auto"/>
            <w:vAlign w:val="center"/>
            <w:hideMark/>
          </w:tcPr>
          <w:p w:rsidR="00186A0A" w:rsidRDefault="00186A0A">
            <w:r>
              <w:t xml:space="preserve">Mô hình hóa cấu trúc dữ liệu và quan hệ giữa các lớp như </w:t>
            </w:r>
            <w:r>
              <w:rPr>
                <w:rStyle w:val="HTMLCode"/>
                <w:rFonts w:eastAsiaTheme="majorEastAsia"/>
              </w:rPr>
              <w:t>Order</w:t>
            </w:r>
            <w:r>
              <w:t xml:space="preserve">, </w:t>
            </w:r>
            <w:r>
              <w:rPr>
                <w:rStyle w:val="HTMLCode"/>
                <w:rFonts w:eastAsiaTheme="majorEastAsia"/>
              </w:rPr>
              <w:t>OrderItem</w:t>
            </w:r>
            <w:r>
              <w:t xml:space="preserve">, </w:t>
            </w:r>
            <w:r>
              <w:rPr>
                <w:rStyle w:val="HTMLCode"/>
                <w:rFonts w:eastAsiaTheme="majorEastAsia"/>
              </w:rPr>
              <w:t>Customer</w:t>
            </w:r>
            <w:r>
              <w:t xml:space="preserve">, </w:t>
            </w:r>
            <w:r>
              <w:rPr>
                <w:rStyle w:val="HTMLCode"/>
                <w:rFonts w:eastAsiaTheme="majorEastAsia"/>
              </w:rPr>
              <w:t>Driver</w:t>
            </w:r>
            <w:r>
              <w:t xml:space="preserve">, </w:t>
            </w:r>
            <w:r>
              <w:rPr>
                <w:rStyle w:val="HTMLCode"/>
                <w:rFonts w:eastAsiaTheme="majorEastAsia"/>
              </w:rPr>
              <w:t>Product</w:t>
            </w:r>
            <w:r>
              <w:t xml:space="preserve">, </w:t>
            </w:r>
            <w:r>
              <w:rPr>
                <w:rStyle w:val="HTMLCode"/>
                <w:rFonts w:eastAsiaTheme="majorEastAsia"/>
              </w:rPr>
              <w:t>SubstitutionRequest</w:t>
            </w:r>
            <w:r>
              <w:t xml:space="preserve">, </w:t>
            </w:r>
            <w:r>
              <w:rPr>
                <w:rStyle w:val="HTMLCode"/>
                <w:rFonts w:eastAsiaTheme="majorEastAsia"/>
              </w:rPr>
              <w:t>Notification</w:t>
            </w:r>
            <w:r>
              <w:t>; hỗ trợ Dev thống nhất thuộc tính, phương thức và quan hệ.</w:t>
            </w:r>
          </w:p>
        </w:tc>
      </w:tr>
    </w:tbl>
    <w:p w:rsidR="00186A0A" w:rsidRDefault="00186A0A" w:rsidP="00186A0A">
      <w:pPr>
        <w:pStyle w:val="Heading3"/>
      </w:pPr>
      <w:r>
        <w:t>3. Luồng nghiệp vụ đề xuất</w:t>
      </w:r>
    </w:p>
    <w:p w:rsidR="00186A0A" w:rsidRDefault="00186A0A" w:rsidP="00186A0A">
      <w:pPr>
        <w:pStyle w:val="NormalWeb"/>
        <w:numPr>
          <w:ilvl w:val="0"/>
          <w:numId w:val="11"/>
        </w:numPr>
      </w:pPr>
      <w:r>
        <w:t>Khách hàng tạo đơn hàng.</w:t>
      </w:r>
    </w:p>
    <w:p w:rsidR="00186A0A" w:rsidRDefault="00186A0A" w:rsidP="00186A0A">
      <w:pPr>
        <w:pStyle w:val="NormalWeb"/>
        <w:numPr>
          <w:ilvl w:val="0"/>
          <w:numId w:val="11"/>
        </w:numPr>
      </w:pPr>
      <w:r>
        <w:t>Tài xế nhận đơn và đến cửa hàng.</w:t>
      </w:r>
    </w:p>
    <w:p w:rsidR="00186A0A" w:rsidRDefault="00186A0A" w:rsidP="00186A0A">
      <w:pPr>
        <w:pStyle w:val="NormalWeb"/>
        <w:numPr>
          <w:ilvl w:val="0"/>
          <w:numId w:val="11"/>
        </w:numPr>
      </w:pPr>
      <w:r>
        <w:t>Tài xế kiểm tra tình trạng sản phẩm.</w:t>
      </w:r>
    </w:p>
    <w:p w:rsidR="00186A0A" w:rsidRDefault="00186A0A" w:rsidP="00186A0A">
      <w:pPr>
        <w:pStyle w:val="NormalWeb"/>
        <w:numPr>
          <w:ilvl w:val="0"/>
          <w:numId w:val="11"/>
        </w:numPr>
      </w:pPr>
      <w:r>
        <w:t xml:space="preserve">Nếu sản phẩm </w:t>
      </w:r>
      <w:r>
        <w:rPr>
          <w:rStyle w:val="Strong"/>
          <w:rFonts w:eastAsiaTheme="majorEastAsia"/>
        </w:rPr>
        <w:t>còn hàng</w:t>
      </w:r>
      <w:r>
        <w:t>, tiếp tục xử lý đơn bình thường.</w:t>
      </w:r>
    </w:p>
    <w:p w:rsidR="00186A0A" w:rsidRDefault="00186A0A" w:rsidP="00186A0A">
      <w:pPr>
        <w:pStyle w:val="NormalWeb"/>
        <w:numPr>
          <w:ilvl w:val="0"/>
          <w:numId w:val="11"/>
        </w:numPr>
      </w:pPr>
      <w:r>
        <w:t xml:space="preserve">Nếu </w:t>
      </w:r>
      <w:r>
        <w:rPr>
          <w:rStyle w:val="Strong"/>
          <w:rFonts w:eastAsiaTheme="majorEastAsia"/>
        </w:rPr>
        <w:t>hết hàng</w:t>
      </w:r>
      <w:r>
        <w:t xml:space="preserve">, tài xế chọn chức năng </w:t>
      </w:r>
      <w:r>
        <w:rPr>
          <w:rStyle w:val="Strong"/>
          <w:rFonts w:eastAsiaTheme="majorEastAsia"/>
        </w:rPr>
        <w:t>Đề xuất sản phẩm thay thế tương đương</w:t>
      </w:r>
      <w:r>
        <w:t>.</w:t>
      </w:r>
    </w:p>
    <w:p w:rsidR="00186A0A" w:rsidRDefault="00186A0A" w:rsidP="00186A0A">
      <w:pPr>
        <w:pStyle w:val="NormalWeb"/>
        <w:numPr>
          <w:ilvl w:val="0"/>
          <w:numId w:val="11"/>
        </w:numPr>
      </w:pPr>
      <w:r>
        <w:t>Hệ thống gửi thông báo cho khách hàng.</w:t>
      </w:r>
    </w:p>
    <w:p w:rsidR="00186A0A" w:rsidRDefault="00186A0A" w:rsidP="00186A0A">
      <w:pPr>
        <w:pStyle w:val="NormalWeb"/>
        <w:numPr>
          <w:ilvl w:val="0"/>
          <w:numId w:val="11"/>
        </w:numPr>
      </w:pPr>
      <w:r>
        <w:t xml:space="preserve">Hệ thống chờ phản hồi tối đa </w:t>
      </w:r>
      <w:r>
        <w:rPr>
          <w:rStyle w:val="Strong"/>
          <w:rFonts w:eastAsiaTheme="majorEastAsia"/>
        </w:rPr>
        <w:t>3 phút</w:t>
      </w:r>
      <w:r>
        <w:t>.</w:t>
      </w:r>
    </w:p>
    <w:p w:rsidR="00186A0A" w:rsidRDefault="00186A0A" w:rsidP="00186A0A">
      <w:pPr>
        <w:pStyle w:val="NormalWeb"/>
        <w:numPr>
          <w:ilvl w:val="0"/>
          <w:numId w:val="11"/>
        </w:numPr>
      </w:pPr>
      <w:r>
        <w:t xml:space="preserve">Nếu khách </w:t>
      </w:r>
      <w:r>
        <w:rPr>
          <w:rStyle w:val="Strong"/>
          <w:rFonts w:eastAsiaTheme="majorEastAsia"/>
        </w:rPr>
        <w:t>đồng ý</w:t>
      </w:r>
      <w:r>
        <w:t>, cập nhật sản phẩm thay thế và tiếp tục đơn.</w:t>
      </w:r>
    </w:p>
    <w:p w:rsidR="00186A0A" w:rsidRDefault="00186A0A" w:rsidP="00186A0A">
      <w:pPr>
        <w:pStyle w:val="NormalWeb"/>
        <w:numPr>
          <w:ilvl w:val="0"/>
          <w:numId w:val="11"/>
        </w:numPr>
      </w:pPr>
      <w:r>
        <w:lastRenderedPageBreak/>
        <w:t xml:space="preserve">Nếu khách </w:t>
      </w:r>
      <w:r>
        <w:rPr>
          <w:rStyle w:val="Strong"/>
          <w:rFonts w:eastAsiaTheme="majorEastAsia"/>
        </w:rPr>
        <w:t>từ chối</w:t>
      </w:r>
      <w:r>
        <w:t>, thực hiện phương án an toàn đã cấu hình (ví dụ hủy mặt hàng/đơn theo chính sách).</w:t>
      </w:r>
    </w:p>
    <w:p w:rsidR="00186A0A" w:rsidRDefault="00186A0A" w:rsidP="00186A0A">
      <w:pPr>
        <w:pStyle w:val="NormalWeb"/>
        <w:numPr>
          <w:ilvl w:val="0"/>
          <w:numId w:val="11"/>
        </w:numPr>
      </w:pPr>
      <w:r>
        <w:t xml:space="preserve">Nếu khách </w:t>
      </w:r>
      <w:r>
        <w:rPr>
          <w:rStyle w:val="Strong"/>
          <w:rFonts w:eastAsiaTheme="majorEastAsia"/>
        </w:rPr>
        <w:t>không phản hồi sau 3 phút</w:t>
      </w:r>
      <w:r>
        <w:t xml:space="preserve">, kích hoạt Timeout và thực hiện </w:t>
      </w:r>
      <w:r>
        <w:rPr>
          <w:rStyle w:val="Strong"/>
          <w:rFonts w:eastAsiaTheme="majorEastAsia"/>
        </w:rPr>
        <w:t>Auto-substitute hoặc Auto-cancel</w:t>
      </w:r>
      <w:r>
        <w:t xml:space="preserve"> theo chính sách.</w:t>
      </w:r>
    </w:p>
    <w:p w:rsidR="00186A0A" w:rsidRDefault="00186A0A" w:rsidP="00186A0A">
      <w:pPr>
        <w:pStyle w:val="NormalWeb"/>
        <w:numPr>
          <w:ilvl w:val="0"/>
          <w:numId w:val="11"/>
        </w:numPr>
      </w:pPr>
      <w:r>
        <w:t>Kết thúc luồng mà không để chương trình bị crash.</w:t>
      </w:r>
    </w:p>
    <w:p w:rsidR="00186A0A" w:rsidRDefault="00186A0A" w:rsidP="00186A0A">
      <w:pPr>
        <w:pStyle w:val="NormalWeb"/>
      </w:pPr>
      <w:r>
        <w:rPr>
          <w:rStyle w:val="Strong"/>
          <w:rFonts w:eastAsiaTheme="majorEastAsia"/>
        </w:rPr>
        <w:t>Lưu ý thiết kế:</w:t>
      </w:r>
      <w:r>
        <w:t xml:space="preserve"> Do nông dân/chủ cửa hàng nhỏ không bắt buộc cập nhật tồn kho real-time, trạng thái “hết hàng” được xác nhận tại thời điểm tài xế đến cửa hàng. Ứng dụng tài xế là nơi ghi nhận tình trạng thực tế và khởi tạo yêu cầu thay thế.</w:t>
      </w:r>
    </w:p>
    <w:p w:rsidR="00021E4F" w:rsidRPr="00186A0A" w:rsidRDefault="00021E4F" w:rsidP="00186A0A">
      <w:bookmarkStart w:id="0" w:name="_GoBack"/>
      <w:bookmarkEnd w:id="0"/>
    </w:p>
    <w:sectPr w:rsidR="00021E4F" w:rsidRPr="00186A0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041EB"/>
    <w:multiLevelType w:val="multilevel"/>
    <w:tmpl w:val="092EA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17C28"/>
    <w:multiLevelType w:val="multilevel"/>
    <w:tmpl w:val="DDDCE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007AE0"/>
    <w:multiLevelType w:val="multilevel"/>
    <w:tmpl w:val="903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1E4F"/>
    <w:rsid w:val="00034616"/>
    <w:rsid w:val="0006063C"/>
    <w:rsid w:val="0015074B"/>
    <w:rsid w:val="00186A0A"/>
    <w:rsid w:val="0029639D"/>
    <w:rsid w:val="00326F90"/>
    <w:rsid w:val="00AA1D8D"/>
    <w:rsid w:val="00B47730"/>
    <w:rsid w:val="00B834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F0586"/>
  <w14:defaultImageDpi w14:val="300"/>
  <w15:docId w15:val="{6052304E-2208-43E5-9423-0EA6EA87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34F0"/>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HTMLCode">
    <w:name w:val="HTML Code"/>
    <w:basedOn w:val="DefaultParagraphFont"/>
    <w:uiPriority w:val="99"/>
    <w:semiHidden/>
    <w:unhideWhenUsed/>
    <w:rsid w:val="00186A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885225">
      <w:bodyDiv w:val="1"/>
      <w:marLeft w:val="0"/>
      <w:marRight w:val="0"/>
      <w:marTop w:val="0"/>
      <w:marBottom w:val="0"/>
      <w:divBdr>
        <w:top w:val="none" w:sz="0" w:space="0" w:color="auto"/>
        <w:left w:val="none" w:sz="0" w:space="0" w:color="auto"/>
        <w:bottom w:val="none" w:sz="0" w:space="0" w:color="auto"/>
        <w:right w:val="none" w:sz="0" w:space="0" w:color="auto"/>
      </w:divBdr>
      <w:divsChild>
        <w:div w:id="1031033586">
          <w:marLeft w:val="0"/>
          <w:marRight w:val="0"/>
          <w:marTop w:val="0"/>
          <w:marBottom w:val="0"/>
          <w:divBdr>
            <w:top w:val="none" w:sz="0" w:space="0" w:color="auto"/>
            <w:left w:val="none" w:sz="0" w:space="0" w:color="auto"/>
            <w:bottom w:val="none" w:sz="0" w:space="0" w:color="auto"/>
            <w:right w:val="none" w:sz="0" w:space="0" w:color="auto"/>
          </w:divBdr>
          <w:divsChild>
            <w:div w:id="753016781">
              <w:marLeft w:val="0"/>
              <w:marRight w:val="0"/>
              <w:marTop w:val="0"/>
              <w:marBottom w:val="0"/>
              <w:divBdr>
                <w:top w:val="none" w:sz="0" w:space="0" w:color="auto"/>
                <w:left w:val="none" w:sz="0" w:space="0" w:color="auto"/>
                <w:bottom w:val="none" w:sz="0" w:space="0" w:color="auto"/>
                <w:right w:val="none" w:sz="0" w:space="0" w:color="auto"/>
              </w:divBdr>
            </w:div>
            <w:div w:id="2139840125">
              <w:marLeft w:val="0"/>
              <w:marRight w:val="0"/>
              <w:marTop w:val="0"/>
              <w:marBottom w:val="0"/>
              <w:divBdr>
                <w:top w:val="none" w:sz="0" w:space="0" w:color="auto"/>
                <w:left w:val="none" w:sz="0" w:space="0" w:color="auto"/>
                <w:bottom w:val="none" w:sz="0" w:space="0" w:color="auto"/>
                <w:right w:val="none" w:sz="0" w:space="0" w:color="auto"/>
              </w:divBdr>
            </w:div>
            <w:div w:id="327757871">
              <w:marLeft w:val="0"/>
              <w:marRight w:val="0"/>
              <w:marTop w:val="0"/>
              <w:marBottom w:val="0"/>
              <w:divBdr>
                <w:top w:val="none" w:sz="0" w:space="0" w:color="auto"/>
                <w:left w:val="none" w:sz="0" w:space="0" w:color="auto"/>
                <w:bottom w:val="none" w:sz="0" w:space="0" w:color="auto"/>
                <w:right w:val="none" w:sz="0" w:space="0" w:color="auto"/>
              </w:divBdr>
            </w:div>
            <w:div w:id="6057165">
              <w:marLeft w:val="0"/>
              <w:marRight w:val="0"/>
              <w:marTop w:val="0"/>
              <w:marBottom w:val="0"/>
              <w:divBdr>
                <w:top w:val="none" w:sz="0" w:space="0" w:color="auto"/>
                <w:left w:val="none" w:sz="0" w:space="0" w:color="auto"/>
                <w:bottom w:val="none" w:sz="0" w:space="0" w:color="auto"/>
                <w:right w:val="none" w:sz="0" w:space="0" w:color="auto"/>
              </w:divBdr>
            </w:div>
            <w:div w:id="411049672">
              <w:marLeft w:val="0"/>
              <w:marRight w:val="0"/>
              <w:marTop w:val="0"/>
              <w:marBottom w:val="0"/>
              <w:divBdr>
                <w:top w:val="none" w:sz="0" w:space="0" w:color="auto"/>
                <w:left w:val="none" w:sz="0" w:space="0" w:color="auto"/>
                <w:bottom w:val="none" w:sz="0" w:space="0" w:color="auto"/>
                <w:right w:val="none" w:sz="0" w:space="0" w:color="auto"/>
              </w:divBdr>
            </w:div>
            <w:div w:id="1731070554">
              <w:marLeft w:val="0"/>
              <w:marRight w:val="0"/>
              <w:marTop w:val="0"/>
              <w:marBottom w:val="0"/>
              <w:divBdr>
                <w:top w:val="none" w:sz="0" w:space="0" w:color="auto"/>
                <w:left w:val="none" w:sz="0" w:space="0" w:color="auto"/>
                <w:bottom w:val="none" w:sz="0" w:space="0" w:color="auto"/>
                <w:right w:val="none" w:sz="0" w:space="0" w:color="auto"/>
              </w:divBdr>
            </w:div>
            <w:div w:id="461965506">
              <w:marLeft w:val="0"/>
              <w:marRight w:val="0"/>
              <w:marTop w:val="0"/>
              <w:marBottom w:val="0"/>
              <w:divBdr>
                <w:top w:val="none" w:sz="0" w:space="0" w:color="auto"/>
                <w:left w:val="none" w:sz="0" w:space="0" w:color="auto"/>
                <w:bottom w:val="none" w:sz="0" w:space="0" w:color="auto"/>
                <w:right w:val="none" w:sz="0" w:space="0" w:color="auto"/>
              </w:divBdr>
            </w:div>
            <w:div w:id="234822223">
              <w:marLeft w:val="0"/>
              <w:marRight w:val="0"/>
              <w:marTop w:val="0"/>
              <w:marBottom w:val="0"/>
              <w:divBdr>
                <w:top w:val="none" w:sz="0" w:space="0" w:color="auto"/>
                <w:left w:val="none" w:sz="0" w:space="0" w:color="auto"/>
                <w:bottom w:val="none" w:sz="0" w:space="0" w:color="auto"/>
                <w:right w:val="none" w:sz="0" w:space="0" w:color="auto"/>
              </w:divBdr>
            </w:div>
            <w:div w:id="1515221428">
              <w:marLeft w:val="0"/>
              <w:marRight w:val="0"/>
              <w:marTop w:val="0"/>
              <w:marBottom w:val="0"/>
              <w:divBdr>
                <w:top w:val="none" w:sz="0" w:space="0" w:color="auto"/>
                <w:left w:val="none" w:sz="0" w:space="0" w:color="auto"/>
                <w:bottom w:val="none" w:sz="0" w:space="0" w:color="auto"/>
                <w:right w:val="none" w:sz="0" w:space="0" w:color="auto"/>
              </w:divBdr>
            </w:div>
            <w:div w:id="1018779350">
              <w:marLeft w:val="0"/>
              <w:marRight w:val="0"/>
              <w:marTop w:val="0"/>
              <w:marBottom w:val="0"/>
              <w:divBdr>
                <w:top w:val="none" w:sz="0" w:space="0" w:color="auto"/>
                <w:left w:val="none" w:sz="0" w:space="0" w:color="auto"/>
                <w:bottom w:val="none" w:sz="0" w:space="0" w:color="auto"/>
                <w:right w:val="none" w:sz="0" w:space="0" w:color="auto"/>
              </w:divBdr>
            </w:div>
            <w:div w:id="2069380504">
              <w:marLeft w:val="0"/>
              <w:marRight w:val="0"/>
              <w:marTop w:val="0"/>
              <w:marBottom w:val="0"/>
              <w:divBdr>
                <w:top w:val="none" w:sz="0" w:space="0" w:color="auto"/>
                <w:left w:val="none" w:sz="0" w:space="0" w:color="auto"/>
                <w:bottom w:val="none" w:sz="0" w:space="0" w:color="auto"/>
                <w:right w:val="none" w:sz="0" w:space="0" w:color="auto"/>
              </w:divBdr>
            </w:div>
            <w:div w:id="2114784247">
              <w:marLeft w:val="0"/>
              <w:marRight w:val="0"/>
              <w:marTop w:val="0"/>
              <w:marBottom w:val="0"/>
              <w:divBdr>
                <w:top w:val="none" w:sz="0" w:space="0" w:color="auto"/>
                <w:left w:val="none" w:sz="0" w:space="0" w:color="auto"/>
                <w:bottom w:val="none" w:sz="0" w:space="0" w:color="auto"/>
                <w:right w:val="none" w:sz="0" w:space="0" w:color="auto"/>
              </w:divBdr>
            </w:div>
            <w:div w:id="244144925">
              <w:marLeft w:val="0"/>
              <w:marRight w:val="0"/>
              <w:marTop w:val="0"/>
              <w:marBottom w:val="0"/>
              <w:divBdr>
                <w:top w:val="none" w:sz="0" w:space="0" w:color="auto"/>
                <w:left w:val="none" w:sz="0" w:space="0" w:color="auto"/>
                <w:bottom w:val="none" w:sz="0" w:space="0" w:color="auto"/>
                <w:right w:val="none" w:sz="0" w:space="0" w:color="auto"/>
              </w:divBdr>
            </w:div>
            <w:div w:id="282074407">
              <w:marLeft w:val="0"/>
              <w:marRight w:val="0"/>
              <w:marTop w:val="0"/>
              <w:marBottom w:val="0"/>
              <w:divBdr>
                <w:top w:val="none" w:sz="0" w:space="0" w:color="auto"/>
                <w:left w:val="none" w:sz="0" w:space="0" w:color="auto"/>
                <w:bottom w:val="none" w:sz="0" w:space="0" w:color="auto"/>
                <w:right w:val="none" w:sz="0" w:space="0" w:color="auto"/>
              </w:divBdr>
            </w:div>
            <w:div w:id="1758207300">
              <w:marLeft w:val="0"/>
              <w:marRight w:val="0"/>
              <w:marTop w:val="0"/>
              <w:marBottom w:val="0"/>
              <w:divBdr>
                <w:top w:val="none" w:sz="0" w:space="0" w:color="auto"/>
                <w:left w:val="none" w:sz="0" w:space="0" w:color="auto"/>
                <w:bottom w:val="none" w:sz="0" w:space="0" w:color="auto"/>
                <w:right w:val="none" w:sz="0" w:space="0" w:color="auto"/>
              </w:divBdr>
            </w:div>
            <w:div w:id="1072586106">
              <w:marLeft w:val="0"/>
              <w:marRight w:val="0"/>
              <w:marTop w:val="0"/>
              <w:marBottom w:val="0"/>
              <w:divBdr>
                <w:top w:val="none" w:sz="0" w:space="0" w:color="auto"/>
                <w:left w:val="none" w:sz="0" w:space="0" w:color="auto"/>
                <w:bottom w:val="none" w:sz="0" w:space="0" w:color="auto"/>
                <w:right w:val="none" w:sz="0" w:space="0" w:color="auto"/>
              </w:divBdr>
            </w:div>
            <w:div w:id="912351159">
              <w:marLeft w:val="0"/>
              <w:marRight w:val="0"/>
              <w:marTop w:val="0"/>
              <w:marBottom w:val="0"/>
              <w:divBdr>
                <w:top w:val="none" w:sz="0" w:space="0" w:color="auto"/>
                <w:left w:val="none" w:sz="0" w:space="0" w:color="auto"/>
                <w:bottom w:val="none" w:sz="0" w:space="0" w:color="auto"/>
                <w:right w:val="none" w:sz="0" w:space="0" w:color="auto"/>
              </w:divBdr>
            </w:div>
            <w:div w:id="40903838">
              <w:marLeft w:val="0"/>
              <w:marRight w:val="0"/>
              <w:marTop w:val="0"/>
              <w:marBottom w:val="0"/>
              <w:divBdr>
                <w:top w:val="none" w:sz="0" w:space="0" w:color="auto"/>
                <w:left w:val="none" w:sz="0" w:space="0" w:color="auto"/>
                <w:bottom w:val="none" w:sz="0" w:space="0" w:color="auto"/>
                <w:right w:val="none" w:sz="0" w:space="0" w:color="auto"/>
              </w:divBdr>
            </w:div>
            <w:div w:id="1432359394">
              <w:marLeft w:val="0"/>
              <w:marRight w:val="0"/>
              <w:marTop w:val="0"/>
              <w:marBottom w:val="0"/>
              <w:divBdr>
                <w:top w:val="none" w:sz="0" w:space="0" w:color="auto"/>
                <w:left w:val="none" w:sz="0" w:space="0" w:color="auto"/>
                <w:bottom w:val="none" w:sz="0" w:space="0" w:color="auto"/>
                <w:right w:val="none" w:sz="0" w:space="0" w:color="auto"/>
              </w:divBdr>
            </w:div>
            <w:div w:id="117338747">
              <w:marLeft w:val="0"/>
              <w:marRight w:val="0"/>
              <w:marTop w:val="0"/>
              <w:marBottom w:val="0"/>
              <w:divBdr>
                <w:top w:val="none" w:sz="0" w:space="0" w:color="auto"/>
                <w:left w:val="none" w:sz="0" w:space="0" w:color="auto"/>
                <w:bottom w:val="none" w:sz="0" w:space="0" w:color="auto"/>
                <w:right w:val="none" w:sz="0" w:space="0" w:color="auto"/>
              </w:divBdr>
            </w:div>
            <w:div w:id="193688475">
              <w:marLeft w:val="0"/>
              <w:marRight w:val="0"/>
              <w:marTop w:val="0"/>
              <w:marBottom w:val="0"/>
              <w:divBdr>
                <w:top w:val="none" w:sz="0" w:space="0" w:color="auto"/>
                <w:left w:val="none" w:sz="0" w:space="0" w:color="auto"/>
                <w:bottom w:val="none" w:sz="0" w:space="0" w:color="auto"/>
                <w:right w:val="none" w:sz="0" w:space="0" w:color="auto"/>
              </w:divBdr>
            </w:div>
            <w:div w:id="520437165">
              <w:marLeft w:val="0"/>
              <w:marRight w:val="0"/>
              <w:marTop w:val="0"/>
              <w:marBottom w:val="0"/>
              <w:divBdr>
                <w:top w:val="none" w:sz="0" w:space="0" w:color="auto"/>
                <w:left w:val="none" w:sz="0" w:space="0" w:color="auto"/>
                <w:bottom w:val="none" w:sz="0" w:space="0" w:color="auto"/>
                <w:right w:val="none" w:sz="0" w:space="0" w:color="auto"/>
              </w:divBdr>
            </w:div>
            <w:div w:id="758913056">
              <w:marLeft w:val="0"/>
              <w:marRight w:val="0"/>
              <w:marTop w:val="0"/>
              <w:marBottom w:val="0"/>
              <w:divBdr>
                <w:top w:val="none" w:sz="0" w:space="0" w:color="auto"/>
                <w:left w:val="none" w:sz="0" w:space="0" w:color="auto"/>
                <w:bottom w:val="none" w:sz="0" w:space="0" w:color="auto"/>
                <w:right w:val="none" w:sz="0" w:space="0" w:color="auto"/>
              </w:divBdr>
            </w:div>
            <w:div w:id="192496546">
              <w:marLeft w:val="0"/>
              <w:marRight w:val="0"/>
              <w:marTop w:val="0"/>
              <w:marBottom w:val="0"/>
              <w:divBdr>
                <w:top w:val="none" w:sz="0" w:space="0" w:color="auto"/>
                <w:left w:val="none" w:sz="0" w:space="0" w:color="auto"/>
                <w:bottom w:val="none" w:sz="0" w:space="0" w:color="auto"/>
                <w:right w:val="none" w:sz="0" w:space="0" w:color="auto"/>
              </w:divBdr>
            </w:div>
            <w:div w:id="721558939">
              <w:marLeft w:val="0"/>
              <w:marRight w:val="0"/>
              <w:marTop w:val="0"/>
              <w:marBottom w:val="0"/>
              <w:divBdr>
                <w:top w:val="none" w:sz="0" w:space="0" w:color="auto"/>
                <w:left w:val="none" w:sz="0" w:space="0" w:color="auto"/>
                <w:bottom w:val="none" w:sz="0" w:space="0" w:color="auto"/>
                <w:right w:val="none" w:sz="0" w:space="0" w:color="auto"/>
              </w:divBdr>
            </w:div>
            <w:div w:id="1632051911">
              <w:marLeft w:val="0"/>
              <w:marRight w:val="0"/>
              <w:marTop w:val="0"/>
              <w:marBottom w:val="0"/>
              <w:divBdr>
                <w:top w:val="none" w:sz="0" w:space="0" w:color="auto"/>
                <w:left w:val="none" w:sz="0" w:space="0" w:color="auto"/>
                <w:bottom w:val="none" w:sz="0" w:space="0" w:color="auto"/>
                <w:right w:val="none" w:sz="0" w:space="0" w:color="auto"/>
              </w:divBdr>
            </w:div>
            <w:div w:id="822234279">
              <w:marLeft w:val="0"/>
              <w:marRight w:val="0"/>
              <w:marTop w:val="0"/>
              <w:marBottom w:val="0"/>
              <w:divBdr>
                <w:top w:val="none" w:sz="0" w:space="0" w:color="auto"/>
                <w:left w:val="none" w:sz="0" w:space="0" w:color="auto"/>
                <w:bottom w:val="none" w:sz="0" w:space="0" w:color="auto"/>
                <w:right w:val="none" w:sz="0" w:space="0" w:color="auto"/>
              </w:divBdr>
            </w:div>
            <w:div w:id="1295989224">
              <w:marLeft w:val="0"/>
              <w:marRight w:val="0"/>
              <w:marTop w:val="0"/>
              <w:marBottom w:val="0"/>
              <w:divBdr>
                <w:top w:val="none" w:sz="0" w:space="0" w:color="auto"/>
                <w:left w:val="none" w:sz="0" w:space="0" w:color="auto"/>
                <w:bottom w:val="none" w:sz="0" w:space="0" w:color="auto"/>
                <w:right w:val="none" w:sz="0" w:space="0" w:color="auto"/>
              </w:divBdr>
            </w:div>
            <w:div w:id="195243498">
              <w:marLeft w:val="0"/>
              <w:marRight w:val="0"/>
              <w:marTop w:val="0"/>
              <w:marBottom w:val="0"/>
              <w:divBdr>
                <w:top w:val="none" w:sz="0" w:space="0" w:color="auto"/>
                <w:left w:val="none" w:sz="0" w:space="0" w:color="auto"/>
                <w:bottom w:val="none" w:sz="0" w:space="0" w:color="auto"/>
                <w:right w:val="none" w:sz="0" w:space="0" w:color="auto"/>
              </w:divBdr>
            </w:div>
            <w:div w:id="126438076">
              <w:marLeft w:val="0"/>
              <w:marRight w:val="0"/>
              <w:marTop w:val="0"/>
              <w:marBottom w:val="0"/>
              <w:divBdr>
                <w:top w:val="none" w:sz="0" w:space="0" w:color="auto"/>
                <w:left w:val="none" w:sz="0" w:space="0" w:color="auto"/>
                <w:bottom w:val="none" w:sz="0" w:space="0" w:color="auto"/>
                <w:right w:val="none" w:sz="0" w:space="0" w:color="auto"/>
              </w:divBdr>
            </w:div>
            <w:div w:id="633144181">
              <w:marLeft w:val="0"/>
              <w:marRight w:val="0"/>
              <w:marTop w:val="0"/>
              <w:marBottom w:val="0"/>
              <w:divBdr>
                <w:top w:val="none" w:sz="0" w:space="0" w:color="auto"/>
                <w:left w:val="none" w:sz="0" w:space="0" w:color="auto"/>
                <w:bottom w:val="none" w:sz="0" w:space="0" w:color="auto"/>
                <w:right w:val="none" w:sz="0" w:space="0" w:color="auto"/>
              </w:divBdr>
            </w:div>
            <w:div w:id="599027711">
              <w:marLeft w:val="0"/>
              <w:marRight w:val="0"/>
              <w:marTop w:val="0"/>
              <w:marBottom w:val="0"/>
              <w:divBdr>
                <w:top w:val="none" w:sz="0" w:space="0" w:color="auto"/>
                <w:left w:val="none" w:sz="0" w:space="0" w:color="auto"/>
                <w:bottom w:val="none" w:sz="0" w:space="0" w:color="auto"/>
                <w:right w:val="none" w:sz="0" w:space="0" w:color="auto"/>
              </w:divBdr>
            </w:div>
            <w:div w:id="883097764">
              <w:marLeft w:val="0"/>
              <w:marRight w:val="0"/>
              <w:marTop w:val="0"/>
              <w:marBottom w:val="0"/>
              <w:divBdr>
                <w:top w:val="none" w:sz="0" w:space="0" w:color="auto"/>
                <w:left w:val="none" w:sz="0" w:space="0" w:color="auto"/>
                <w:bottom w:val="none" w:sz="0" w:space="0" w:color="auto"/>
                <w:right w:val="none" w:sz="0" w:space="0" w:color="auto"/>
              </w:divBdr>
            </w:div>
            <w:div w:id="513881676">
              <w:marLeft w:val="0"/>
              <w:marRight w:val="0"/>
              <w:marTop w:val="0"/>
              <w:marBottom w:val="0"/>
              <w:divBdr>
                <w:top w:val="none" w:sz="0" w:space="0" w:color="auto"/>
                <w:left w:val="none" w:sz="0" w:space="0" w:color="auto"/>
                <w:bottom w:val="none" w:sz="0" w:space="0" w:color="auto"/>
                <w:right w:val="none" w:sz="0" w:space="0" w:color="auto"/>
              </w:divBdr>
            </w:div>
            <w:div w:id="468474633">
              <w:marLeft w:val="0"/>
              <w:marRight w:val="0"/>
              <w:marTop w:val="0"/>
              <w:marBottom w:val="0"/>
              <w:divBdr>
                <w:top w:val="none" w:sz="0" w:space="0" w:color="auto"/>
                <w:left w:val="none" w:sz="0" w:space="0" w:color="auto"/>
                <w:bottom w:val="none" w:sz="0" w:space="0" w:color="auto"/>
                <w:right w:val="none" w:sz="0" w:space="0" w:color="auto"/>
              </w:divBdr>
            </w:div>
            <w:div w:id="472216993">
              <w:marLeft w:val="0"/>
              <w:marRight w:val="0"/>
              <w:marTop w:val="0"/>
              <w:marBottom w:val="0"/>
              <w:divBdr>
                <w:top w:val="none" w:sz="0" w:space="0" w:color="auto"/>
                <w:left w:val="none" w:sz="0" w:space="0" w:color="auto"/>
                <w:bottom w:val="none" w:sz="0" w:space="0" w:color="auto"/>
                <w:right w:val="none" w:sz="0" w:space="0" w:color="auto"/>
              </w:divBdr>
            </w:div>
            <w:div w:id="1390034072">
              <w:marLeft w:val="0"/>
              <w:marRight w:val="0"/>
              <w:marTop w:val="0"/>
              <w:marBottom w:val="0"/>
              <w:divBdr>
                <w:top w:val="none" w:sz="0" w:space="0" w:color="auto"/>
                <w:left w:val="none" w:sz="0" w:space="0" w:color="auto"/>
                <w:bottom w:val="none" w:sz="0" w:space="0" w:color="auto"/>
                <w:right w:val="none" w:sz="0" w:space="0" w:color="auto"/>
              </w:divBdr>
            </w:div>
            <w:div w:id="604263912">
              <w:marLeft w:val="0"/>
              <w:marRight w:val="0"/>
              <w:marTop w:val="0"/>
              <w:marBottom w:val="0"/>
              <w:divBdr>
                <w:top w:val="none" w:sz="0" w:space="0" w:color="auto"/>
                <w:left w:val="none" w:sz="0" w:space="0" w:color="auto"/>
                <w:bottom w:val="none" w:sz="0" w:space="0" w:color="auto"/>
                <w:right w:val="none" w:sz="0" w:space="0" w:color="auto"/>
              </w:divBdr>
            </w:div>
            <w:div w:id="997271261">
              <w:marLeft w:val="0"/>
              <w:marRight w:val="0"/>
              <w:marTop w:val="0"/>
              <w:marBottom w:val="0"/>
              <w:divBdr>
                <w:top w:val="none" w:sz="0" w:space="0" w:color="auto"/>
                <w:left w:val="none" w:sz="0" w:space="0" w:color="auto"/>
                <w:bottom w:val="none" w:sz="0" w:space="0" w:color="auto"/>
                <w:right w:val="none" w:sz="0" w:space="0" w:color="auto"/>
              </w:divBdr>
            </w:div>
            <w:div w:id="1868373342">
              <w:marLeft w:val="0"/>
              <w:marRight w:val="0"/>
              <w:marTop w:val="0"/>
              <w:marBottom w:val="0"/>
              <w:divBdr>
                <w:top w:val="none" w:sz="0" w:space="0" w:color="auto"/>
                <w:left w:val="none" w:sz="0" w:space="0" w:color="auto"/>
                <w:bottom w:val="none" w:sz="0" w:space="0" w:color="auto"/>
                <w:right w:val="none" w:sz="0" w:space="0" w:color="auto"/>
              </w:divBdr>
            </w:div>
            <w:div w:id="855926180">
              <w:marLeft w:val="0"/>
              <w:marRight w:val="0"/>
              <w:marTop w:val="0"/>
              <w:marBottom w:val="0"/>
              <w:divBdr>
                <w:top w:val="none" w:sz="0" w:space="0" w:color="auto"/>
                <w:left w:val="none" w:sz="0" w:space="0" w:color="auto"/>
                <w:bottom w:val="none" w:sz="0" w:space="0" w:color="auto"/>
                <w:right w:val="none" w:sz="0" w:space="0" w:color="auto"/>
              </w:divBdr>
            </w:div>
            <w:div w:id="1651012393">
              <w:marLeft w:val="0"/>
              <w:marRight w:val="0"/>
              <w:marTop w:val="0"/>
              <w:marBottom w:val="0"/>
              <w:divBdr>
                <w:top w:val="none" w:sz="0" w:space="0" w:color="auto"/>
                <w:left w:val="none" w:sz="0" w:space="0" w:color="auto"/>
                <w:bottom w:val="none" w:sz="0" w:space="0" w:color="auto"/>
                <w:right w:val="none" w:sz="0" w:space="0" w:color="auto"/>
              </w:divBdr>
            </w:div>
            <w:div w:id="512768949">
              <w:marLeft w:val="0"/>
              <w:marRight w:val="0"/>
              <w:marTop w:val="0"/>
              <w:marBottom w:val="0"/>
              <w:divBdr>
                <w:top w:val="none" w:sz="0" w:space="0" w:color="auto"/>
                <w:left w:val="none" w:sz="0" w:space="0" w:color="auto"/>
                <w:bottom w:val="none" w:sz="0" w:space="0" w:color="auto"/>
                <w:right w:val="none" w:sz="0" w:space="0" w:color="auto"/>
              </w:divBdr>
            </w:div>
            <w:div w:id="875314792">
              <w:marLeft w:val="0"/>
              <w:marRight w:val="0"/>
              <w:marTop w:val="0"/>
              <w:marBottom w:val="0"/>
              <w:divBdr>
                <w:top w:val="none" w:sz="0" w:space="0" w:color="auto"/>
                <w:left w:val="none" w:sz="0" w:space="0" w:color="auto"/>
                <w:bottom w:val="none" w:sz="0" w:space="0" w:color="auto"/>
                <w:right w:val="none" w:sz="0" w:space="0" w:color="auto"/>
              </w:divBdr>
            </w:div>
            <w:div w:id="871646055">
              <w:marLeft w:val="0"/>
              <w:marRight w:val="0"/>
              <w:marTop w:val="0"/>
              <w:marBottom w:val="0"/>
              <w:divBdr>
                <w:top w:val="none" w:sz="0" w:space="0" w:color="auto"/>
                <w:left w:val="none" w:sz="0" w:space="0" w:color="auto"/>
                <w:bottom w:val="none" w:sz="0" w:space="0" w:color="auto"/>
                <w:right w:val="none" w:sz="0" w:space="0" w:color="auto"/>
              </w:divBdr>
            </w:div>
            <w:div w:id="1342126112">
              <w:marLeft w:val="0"/>
              <w:marRight w:val="0"/>
              <w:marTop w:val="0"/>
              <w:marBottom w:val="0"/>
              <w:divBdr>
                <w:top w:val="none" w:sz="0" w:space="0" w:color="auto"/>
                <w:left w:val="none" w:sz="0" w:space="0" w:color="auto"/>
                <w:bottom w:val="none" w:sz="0" w:space="0" w:color="auto"/>
                <w:right w:val="none" w:sz="0" w:space="0" w:color="auto"/>
              </w:divBdr>
            </w:div>
            <w:div w:id="1084109665">
              <w:marLeft w:val="0"/>
              <w:marRight w:val="0"/>
              <w:marTop w:val="0"/>
              <w:marBottom w:val="0"/>
              <w:divBdr>
                <w:top w:val="none" w:sz="0" w:space="0" w:color="auto"/>
                <w:left w:val="none" w:sz="0" w:space="0" w:color="auto"/>
                <w:bottom w:val="none" w:sz="0" w:space="0" w:color="auto"/>
                <w:right w:val="none" w:sz="0" w:space="0" w:color="auto"/>
              </w:divBdr>
            </w:div>
            <w:div w:id="717708613">
              <w:marLeft w:val="0"/>
              <w:marRight w:val="0"/>
              <w:marTop w:val="0"/>
              <w:marBottom w:val="0"/>
              <w:divBdr>
                <w:top w:val="none" w:sz="0" w:space="0" w:color="auto"/>
                <w:left w:val="none" w:sz="0" w:space="0" w:color="auto"/>
                <w:bottom w:val="none" w:sz="0" w:space="0" w:color="auto"/>
                <w:right w:val="none" w:sz="0" w:space="0" w:color="auto"/>
              </w:divBdr>
            </w:div>
            <w:div w:id="1330909619">
              <w:marLeft w:val="0"/>
              <w:marRight w:val="0"/>
              <w:marTop w:val="0"/>
              <w:marBottom w:val="0"/>
              <w:divBdr>
                <w:top w:val="none" w:sz="0" w:space="0" w:color="auto"/>
                <w:left w:val="none" w:sz="0" w:space="0" w:color="auto"/>
                <w:bottom w:val="none" w:sz="0" w:space="0" w:color="auto"/>
                <w:right w:val="none" w:sz="0" w:space="0" w:color="auto"/>
              </w:divBdr>
            </w:div>
            <w:div w:id="394814911">
              <w:marLeft w:val="0"/>
              <w:marRight w:val="0"/>
              <w:marTop w:val="0"/>
              <w:marBottom w:val="0"/>
              <w:divBdr>
                <w:top w:val="none" w:sz="0" w:space="0" w:color="auto"/>
                <w:left w:val="none" w:sz="0" w:space="0" w:color="auto"/>
                <w:bottom w:val="none" w:sz="0" w:space="0" w:color="auto"/>
                <w:right w:val="none" w:sz="0" w:space="0" w:color="auto"/>
              </w:divBdr>
            </w:div>
            <w:div w:id="8143442">
              <w:marLeft w:val="0"/>
              <w:marRight w:val="0"/>
              <w:marTop w:val="0"/>
              <w:marBottom w:val="0"/>
              <w:divBdr>
                <w:top w:val="none" w:sz="0" w:space="0" w:color="auto"/>
                <w:left w:val="none" w:sz="0" w:space="0" w:color="auto"/>
                <w:bottom w:val="none" w:sz="0" w:space="0" w:color="auto"/>
                <w:right w:val="none" w:sz="0" w:space="0" w:color="auto"/>
              </w:divBdr>
            </w:div>
            <w:div w:id="1755323555">
              <w:marLeft w:val="0"/>
              <w:marRight w:val="0"/>
              <w:marTop w:val="0"/>
              <w:marBottom w:val="0"/>
              <w:divBdr>
                <w:top w:val="none" w:sz="0" w:space="0" w:color="auto"/>
                <w:left w:val="none" w:sz="0" w:space="0" w:color="auto"/>
                <w:bottom w:val="none" w:sz="0" w:space="0" w:color="auto"/>
                <w:right w:val="none" w:sz="0" w:space="0" w:color="auto"/>
              </w:divBdr>
            </w:div>
            <w:div w:id="914973192">
              <w:marLeft w:val="0"/>
              <w:marRight w:val="0"/>
              <w:marTop w:val="0"/>
              <w:marBottom w:val="0"/>
              <w:divBdr>
                <w:top w:val="none" w:sz="0" w:space="0" w:color="auto"/>
                <w:left w:val="none" w:sz="0" w:space="0" w:color="auto"/>
                <w:bottom w:val="none" w:sz="0" w:space="0" w:color="auto"/>
                <w:right w:val="none" w:sz="0" w:space="0" w:color="auto"/>
              </w:divBdr>
            </w:div>
            <w:div w:id="1947034350">
              <w:marLeft w:val="0"/>
              <w:marRight w:val="0"/>
              <w:marTop w:val="0"/>
              <w:marBottom w:val="0"/>
              <w:divBdr>
                <w:top w:val="none" w:sz="0" w:space="0" w:color="auto"/>
                <w:left w:val="none" w:sz="0" w:space="0" w:color="auto"/>
                <w:bottom w:val="none" w:sz="0" w:space="0" w:color="auto"/>
                <w:right w:val="none" w:sz="0" w:space="0" w:color="auto"/>
              </w:divBdr>
            </w:div>
            <w:div w:id="1904677665">
              <w:marLeft w:val="0"/>
              <w:marRight w:val="0"/>
              <w:marTop w:val="0"/>
              <w:marBottom w:val="0"/>
              <w:divBdr>
                <w:top w:val="none" w:sz="0" w:space="0" w:color="auto"/>
                <w:left w:val="none" w:sz="0" w:space="0" w:color="auto"/>
                <w:bottom w:val="none" w:sz="0" w:space="0" w:color="auto"/>
                <w:right w:val="none" w:sz="0" w:space="0" w:color="auto"/>
              </w:divBdr>
            </w:div>
            <w:div w:id="1728802690">
              <w:marLeft w:val="0"/>
              <w:marRight w:val="0"/>
              <w:marTop w:val="0"/>
              <w:marBottom w:val="0"/>
              <w:divBdr>
                <w:top w:val="none" w:sz="0" w:space="0" w:color="auto"/>
                <w:left w:val="none" w:sz="0" w:space="0" w:color="auto"/>
                <w:bottom w:val="none" w:sz="0" w:space="0" w:color="auto"/>
                <w:right w:val="none" w:sz="0" w:space="0" w:color="auto"/>
              </w:divBdr>
            </w:div>
            <w:div w:id="1743139277">
              <w:marLeft w:val="0"/>
              <w:marRight w:val="0"/>
              <w:marTop w:val="0"/>
              <w:marBottom w:val="0"/>
              <w:divBdr>
                <w:top w:val="none" w:sz="0" w:space="0" w:color="auto"/>
                <w:left w:val="none" w:sz="0" w:space="0" w:color="auto"/>
                <w:bottom w:val="none" w:sz="0" w:space="0" w:color="auto"/>
                <w:right w:val="none" w:sz="0" w:space="0" w:color="auto"/>
              </w:divBdr>
            </w:div>
            <w:div w:id="733042634">
              <w:marLeft w:val="0"/>
              <w:marRight w:val="0"/>
              <w:marTop w:val="0"/>
              <w:marBottom w:val="0"/>
              <w:divBdr>
                <w:top w:val="none" w:sz="0" w:space="0" w:color="auto"/>
                <w:left w:val="none" w:sz="0" w:space="0" w:color="auto"/>
                <w:bottom w:val="none" w:sz="0" w:space="0" w:color="auto"/>
                <w:right w:val="none" w:sz="0" w:space="0" w:color="auto"/>
              </w:divBdr>
            </w:div>
            <w:div w:id="1950382920">
              <w:marLeft w:val="0"/>
              <w:marRight w:val="0"/>
              <w:marTop w:val="0"/>
              <w:marBottom w:val="0"/>
              <w:divBdr>
                <w:top w:val="none" w:sz="0" w:space="0" w:color="auto"/>
                <w:left w:val="none" w:sz="0" w:space="0" w:color="auto"/>
                <w:bottom w:val="none" w:sz="0" w:space="0" w:color="auto"/>
                <w:right w:val="none" w:sz="0" w:space="0" w:color="auto"/>
              </w:divBdr>
            </w:div>
            <w:div w:id="776220549">
              <w:marLeft w:val="0"/>
              <w:marRight w:val="0"/>
              <w:marTop w:val="0"/>
              <w:marBottom w:val="0"/>
              <w:divBdr>
                <w:top w:val="none" w:sz="0" w:space="0" w:color="auto"/>
                <w:left w:val="none" w:sz="0" w:space="0" w:color="auto"/>
                <w:bottom w:val="none" w:sz="0" w:space="0" w:color="auto"/>
                <w:right w:val="none" w:sz="0" w:space="0" w:color="auto"/>
              </w:divBdr>
            </w:div>
            <w:div w:id="276058746">
              <w:marLeft w:val="0"/>
              <w:marRight w:val="0"/>
              <w:marTop w:val="0"/>
              <w:marBottom w:val="0"/>
              <w:divBdr>
                <w:top w:val="none" w:sz="0" w:space="0" w:color="auto"/>
                <w:left w:val="none" w:sz="0" w:space="0" w:color="auto"/>
                <w:bottom w:val="none" w:sz="0" w:space="0" w:color="auto"/>
                <w:right w:val="none" w:sz="0" w:space="0" w:color="auto"/>
              </w:divBdr>
            </w:div>
            <w:div w:id="784230393">
              <w:marLeft w:val="0"/>
              <w:marRight w:val="0"/>
              <w:marTop w:val="0"/>
              <w:marBottom w:val="0"/>
              <w:divBdr>
                <w:top w:val="none" w:sz="0" w:space="0" w:color="auto"/>
                <w:left w:val="none" w:sz="0" w:space="0" w:color="auto"/>
                <w:bottom w:val="none" w:sz="0" w:space="0" w:color="auto"/>
                <w:right w:val="none" w:sz="0" w:space="0" w:color="auto"/>
              </w:divBdr>
            </w:div>
            <w:div w:id="1817063967">
              <w:marLeft w:val="0"/>
              <w:marRight w:val="0"/>
              <w:marTop w:val="0"/>
              <w:marBottom w:val="0"/>
              <w:divBdr>
                <w:top w:val="none" w:sz="0" w:space="0" w:color="auto"/>
                <w:left w:val="none" w:sz="0" w:space="0" w:color="auto"/>
                <w:bottom w:val="none" w:sz="0" w:space="0" w:color="auto"/>
                <w:right w:val="none" w:sz="0" w:space="0" w:color="auto"/>
              </w:divBdr>
            </w:div>
            <w:div w:id="1469127088">
              <w:marLeft w:val="0"/>
              <w:marRight w:val="0"/>
              <w:marTop w:val="0"/>
              <w:marBottom w:val="0"/>
              <w:divBdr>
                <w:top w:val="none" w:sz="0" w:space="0" w:color="auto"/>
                <w:left w:val="none" w:sz="0" w:space="0" w:color="auto"/>
                <w:bottom w:val="none" w:sz="0" w:space="0" w:color="auto"/>
                <w:right w:val="none" w:sz="0" w:space="0" w:color="auto"/>
              </w:divBdr>
            </w:div>
            <w:div w:id="1979065460">
              <w:marLeft w:val="0"/>
              <w:marRight w:val="0"/>
              <w:marTop w:val="0"/>
              <w:marBottom w:val="0"/>
              <w:divBdr>
                <w:top w:val="none" w:sz="0" w:space="0" w:color="auto"/>
                <w:left w:val="none" w:sz="0" w:space="0" w:color="auto"/>
                <w:bottom w:val="none" w:sz="0" w:space="0" w:color="auto"/>
                <w:right w:val="none" w:sz="0" w:space="0" w:color="auto"/>
              </w:divBdr>
            </w:div>
            <w:div w:id="438646521">
              <w:marLeft w:val="0"/>
              <w:marRight w:val="0"/>
              <w:marTop w:val="0"/>
              <w:marBottom w:val="0"/>
              <w:divBdr>
                <w:top w:val="none" w:sz="0" w:space="0" w:color="auto"/>
                <w:left w:val="none" w:sz="0" w:space="0" w:color="auto"/>
                <w:bottom w:val="none" w:sz="0" w:space="0" w:color="auto"/>
                <w:right w:val="none" w:sz="0" w:space="0" w:color="auto"/>
              </w:divBdr>
            </w:div>
            <w:div w:id="326983159">
              <w:marLeft w:val="0"/>
              <w:marRight w:val="0"/>
              <w:marTop w:val="0"/>
              <w:marBottom w:val="0"/>
              <w:divBdr>
                <w:top w:val="none" w:sz="0" w:space="0" w:color="auto"/>
                <w:left w:val="none" w:sz="0" w:space="0" w:color="auto"/>
                <w:bottom w:val="none" w:sz="0" w:space="0" w:color="auto"/>
                <w:right w:val="none" w:sz="0" w:space="0" w:color="auto"/>
              </w:divBdr>
            </w:div>
            <w:div w:id="1729837222">
              <w:marLeft w:val="0"/>
              <w:marRight w:val="0"/>
              <w:marTop w:val="0"/>
              <w:marBottom w:val="0"/>
              <w:divBdr>
                <w:top w:val="none" w:sz="0" w:space="0" w:color="auto"/>
                <w:left w:val="none" w:sz="0" w:space="0" w:color="auto"/>
                <w:bottom w:val="none" w:sz="0" w:space="0" w:color="auto"/>
                <w:right w:val="none" w:sz="0" w:space="0" w:color="auto"/>
              </w:divBdr>
            </w:div>
            <w:div w:id="1375882057">
              <w:marLeft w:val="0"/>
              <w:marRight w:val="0"/>
              <w:marTop w:val="0"/>
              <w:marBottom w:val="0"/>
              <w:divBdr>
                <w:top w:val="none" w:sz="0" w:space="0" w:color="auto"/>
                <w:left w:val="none" w:sz="0" w:space="0" w:color="auto"/>
                <w:bottom w:val="none" w:sz="0" w:space="0" w:color="auto"/>
                <w:right w:val="none" w:sz="0" w:space="0" w:color="auto"/>
              </w:divBdr>
            </w:div>
            <w:div w:id="1369186114">
              <w:marLeft w:val="0"/>
              <w:marRight w:val="0"/>
              <w:marTop w:val="0"/>
              <w:marBottom w:val="0"/>
              <w:divBdr>
                <w:top w:val="none" w:sz="0" w:space="0" w:color="auto"/>
                <w:left w:val="none" w:sz="0" w:space="0" w:color="auto"/>
                <w:bottom w:val="none" w:sz="0" w:space="0" w:color="auto"/>
                <w:right w:val="none" w:sz="0" w:space="0" w:color="auto"/>
              </w:divBdr>
            </w:div>
            <w:div w:id="1053501966">
              <w:marLeft w:val="0"/>
              <w:marRight w:val="0"/>
              <w:marTop w:val="0"/>
              <w:marBottom w:val="0"/>
              <w:divBdr>
                <w:top w:val="none" w:sz="0" w:space="0" w:color="auto"/>
                <w:left w:val="none" w:sz="0" w:space="0" w:color="auto"/>
                <w:bottom w:val="none" w:sz="0" w:space="0" w:color="auto"/>
                <w:right w:val="none" w:sz="0" w:space="0" w:color="auto"/>
              </w:divBdr>
            </w:div>
            <w:div w:id="2091802670">
              <w:marLeft w:val="0"/>
              <w:marRight w:val="0"/>
              <w:marTop w:val="0"/>
              <w:marBottom w:val="0"/>
              <w:divBdr>
                <w:top w:val="none" w:sz="0" w:space="0" w:color="auto"/>
                <w:left w:val="none" w:sz="0" w:space="0" w:color="auto"/>
                <w:bottom w:val="none" w:sz="0" w:space="0" w:color="auto"/>
                <w:right w:val="none" w:sz="0" w:space="0" w:color="auto"/>
              </w:divBdr>
            </w:div>
            <w:div w:id="1841306438">
              <w:marLeft w:val="0"/>
              <w:marRight w:val="0"/>
              <w:marTop w:val="0"/>
              <w:marBottom w:val="0"/>
              <w:divBdr>
                <w:top w:val="none" w:sz="0" w:space="0" w:color="auto"/>
                <w:left w:val="none" w:sz="0" w:space="0" w:color="auto"/>
                <w:bottom w:val="none" w:sz="0" w:space="0" w:color="auto"/>
                <w:right w:val="none" w:sz="0" w:space="0" w:color="auto"/>
              </w:divBdr>
            </w:div>
            <w:div w:id="1296988323">
              <w:marLeft w:val="0"/>
              <w:marRight w:val="0"/>
              <w:marTop w:val="0"/>
              <w:marBottom w:val="0"/>
              <w:divBdr>
                <w:top w:val="none" w:sz="0" w:space="0" w:color="auto"/>
                <w:left w:val="none" w:sz="0" w:space="0" w:color="auto"/>
                <w:bottom w:val="none" w:sz="0" w:space="0" w:color="auto"/>
                <w:right w:val="none" w:sz="0" w:space="0" w:color="auto"/>
              </w:divBdr>
            </w:div>
            <w:div w:id="963923125">
              <w:marLeft w:val="0"/>
              <w:marRight w:val="0"/>
              <w:marTop w:val="0"/>
              <w:marBottom w:val="0"/>
              <w:divBdr>
                <w:top w:val="none" w:sz="0" w:space="0" w:color="auto"/>
                <w:left w:val="none" w:sz="0" w:space="0" w:color="auto"/>
                <w:bottom w:val="none" w:sz="0" w:space="0" w:color="auto"/>
                <w:right w:val="none" w:sz="0" w:space="0" w:color="auto"/>
              </w:divBdr>
            </w:div>
            <w:div w:id="1747416514">
              <w:marLeft w:val="0"/>
              <w:marRight w:val="0"/>
              <w:marTop w:val="0"/>
              <w:marBottom w:val="0"/>
              <w:divBdr>
                <w:top w:val="none" w:sz="0" w:space="0" w:color="auto"/>
                <w:left w:val="none" w:sz="0" w:space="0" w:color="auto"/>
                <w:bottom w:val="none" w:sz="0" w:space="0" w:color="auto"/>
                <w:right w:val="none" w:sz="0" w:space="0" w:color="auto"/>
              </w:divBdr>
            </w:div>
            <w:div w:id="915016967">
              <w:marLeft w:val="0"/>
              <w:marRight w:val="0"/>
              <w:marTop w:val="0"/>
              <w:marBottom w:val="0"/>
              <w:divBdr>
                <w:top w:val="none" w:sz="0" w:space="0" w:color="auto"/>
                <w:left w:val="none" w:sz="0" w:space="0" w:color="auto"/>
                <w:bottom w:val="none" w:sz="0" w:space="0" w:color="auto"/>
                <w:right w:val="none" w:sz="0" w:space="0" w:color="auto"/>
              </w:divBdr>
            </w:div>
            <w:div w:id="1633052390">
              <w:marLeft w:val="0"/>
              <w:marRight w:val="0"/>
              <w:marTop w:val="0"/>
              <w:marBottom w:val="0"/>
              <w:divBdr>
                <w:top w:val="none" w:sz="0" w:space="0" w:color="auto"/>
                <w:left w:val="none" w:sz="0" w:space="0" w:color="auto"/>
                <w:bottom w:val="none" w:sz="0" w:space="0" w:color="auto"/>
                <w:right w:val="none" w:sz="0" w:space="0" w:color="auto"/>
              </w:divBdr>
            </w:div>
            <w:div w:id="763839005">
              <w:marLeft w:val="0"/>
              <w:marRight w:val="0"/>
              <w:marTop w:val="0"/>
              <w:marBottom w:val="0"/>
              <w:divBdr>
                <w:top w:val="none" w:sz="0" w:space="0" w:color="auto"/>
                <w:left w:val="none" w:sz="0" w:space="0" w:color="auto"/>
                <w:bottom w:val="none" w:sz="0" w:space="0" w:color="auto"/>
                <w:right w:val="none" w:sz="0" w:space="0" w:color="auto"/>
              </w:divBdr>
            </w:div>
            <w:div w:id="1542280677">
              <w:marLeft w:val="0"/>
              <w:marRight w:val="0"/>
              <w:marTop w:val="0"/>
              <w:marBottom w:val="0"/>
              <w:divBdr>
                <w:top w:val="none" w:sz="0" w:space="0" w:color="auto"/>
                <w:left w:val="none" w:sz="0" w:space="0" w:color="auto"/>
                <w:bottom w:val="none" w:sz="0" w:space="0" w:color="auto"/>
                <w:right w:val="none" w:sz="0" w:space="0" w:color="auto"/>
              </w:divBdr>
            </w:div>
            <w:div w:id="1408116822">
              <w:marLeft w:val="0"/>
              <w:marRight w:val="0"/>
              <w:marTop w:val="0"/>
              <w:marBottom w:val="0"/>
              <w:divBdr>
                <w:top w:val="none" w:sz="0" w:space="0" w:color="auto"/>
                <w:left w:val="none" w:sz="0" w:space="0" w:color="auto"/>
                <w:bottom w:val="none" w:sz="0" w:space="0" w:color="auto"/>
                <w:right w:val="none" w:sz="0" w:space="0" w:color="auto"/>
              </w:divBdr>
            </w:div>
            <w:div w:id="36316986">
              <w:marLeft w:val="0"/>
              <w:marRight w:val="0"/>
              <w:marTop w:val="0"/>
              <w:marBottom w:val="0"/>
              <w:divBdr>
                <w:top w:val="none" w:sz="0" w:space="0" w:color="auto"/>
                <w:left w:val="none" w:sz="0" w:space="0" w:color="auto"/>
                <w:bottom w:val="none" w:sz="0" w:space="0" w:color="auto"/>
                <w:right w:val="none" w:sz="0" w:space="0" w:color="auto"/>
              </w:divBdr>
            </w:div>
            <w:div w:id="46489215">
              <w:marLeft w:val="0"/>
              <w:marRight w:val="0"/>
              <w:marTop w:val="0"/>
              <w:marBottom w:val="0"/>
              <w:divBdr>
                <w:top w:val="none" w:sz="0" w:space="0" w:color="auto"/>
                <w:left w:val="none" w:sz="0" w:space="0" w:color="auto"/>
                <w:bottom w:val="none" w:sz="0" w:space="0" w:color="auto"/>
                <w:right w:val="none" w:sz="0" w:space="0" w:color="auto"/>
              </w:divBdr>
            </w:div>
            <w:div w:id="1218318608">
              <w:marLeft w:val="0"/>
              <w:marRight w:val="0"/>
              <w:marTop w:val="0"/>
              <w:marBottom w:val="0"/>
              <w:divBdr>
                <w:top w:val="none" w:sz="0" w:space="0" w:color="auto"/>
                <w:left w:val="none" w:sz="0" w:space="0" w:color="auto"/>
                <w:bottom w:val="none" w:sz="0" w:space="0" w:color="auto"/>
                <w:right w:val="none" w:sz="0" w:space="0" w:color="auto"/>
              </w:divBdr>
            </w:div>
            <w:div w:id="435293651">
              <w:marLeft w:val="0"/>
              <w:marRight w:val="0"/>
              <w:marTop w:val="0"/>
              <w:marBottom w:val="0"/>
              <w:divBdr>
                <w:top w:val="none" w:sz="0" w:space="0" w:color="auto"/>
                <w:left w:val="none" w:sz="0" w:space="0" w:color="auto"/>
                <w:bottom w:val="none" w:sz="0" w:space="0" w:color="auto"/>
                <w:right w:val="none" w:sz="0" w:space="0" w:color="auto"/>
              </w:divBdr>
            </w:div>
            <w:div w:id="1554072822">
              <w:marLeft w:val="0"/>
              <w:marRight w:val="0"/>
              <w:marTop w:val="0"/>
              <w:marBottom w:val="0"/>
              <w:divBdr>
                <w:top w:val="none" w:sz="0" w:space="0" w:color="auto"/>
                <w:left w:val="none" w:sz="0" w:space="0" w:color="auto"/>
                <w:bottom w:val="none" w:sz="0" w:space="0" w:color="auto"/>
                <w:right w:val="none" w:sz="0" w:space="0" w:color="auto"/>
              </w:divBdr>
            </w:div>
            <w:div w:id="593129050">
              <w:marLeft w:val="0"/>
              <w:marRight w:val="0"/>
              <w:marTop w:val="0"/>
              <w:marBottom w:val="0"/>
              <w:divBdr>
                <w:top w:val="none" w:sz="0" w:space="0" w:color="auto"/>
                <w:left w:val="none" w:sz="0" w:space="0" w:color="auto"/>
                <w:bottom w:val="none" w:sz="0" w:space="0" w:color="auto"/>
                <w:right w:val="none" w:sz="0" w:space="0" w:color="auto"/>
              </w:divBdr>
            </w:div>
            <w:div w:id="778258494">
              <w:marLeft w:val="0"/>
              <w:marRight w:val="0"/>
              <w:marTop w:val="0"/>
              <w:marBottom w:val="0"/>
              <w:divBdr>
                <w:top w:val="none" w:sz="0" w:space="0" w:color="auto"/>
                <w:left w:val="none" w:sz="0" w:space="0" w:color="auto"/>
                <w:bottom w:val="none" w:sz="0" w:space="0" w:color="auto"/>
                <w:right w:val="none" w:sz="0" w:space="0" w:color="auto"/>
              </w:divBdr>
            </w:div>
            <w:div w:id="276719193">
              <w:marLeft w:val="0"/>
              <w:marRight w:val="0"/>
              <w:marTop w:val="0"/>
              <w:marBottom w:val="0"/>
              <w:divBdr>
                <w:top w:val="none" w:sz="0" w:space="0" w:color="auto"/>
                <w:left w:val="none" w:sz="0" w:space="0" w:color="auto"/>
                <w:bottom w:val="none" w:sz="0" w:space="0" w:color="auto"/>
                <w:right w:val="none" w:sz="0" w:space="0" w:color="auto"/>
              </w:divBdr>
            </w:div>
            <w:div w:id="164056780">
              <w:marLeft w:val="0"/>
              <w:marRight w:val="0"/>
              <w:marTop w:val="0"/>
              <w:marBottom w:val="0"/>
              <w:divBdr>
                <w:top w:val="none" w:sz="0" w:space="0" w:color="auto"/>
                <w:left w:val="none" w:sz="0" w:space="0" w:color="auto"/>
                <w:bottom w:val="none" w:sz="0" w:space="0" w:color="auto"/>
                <w:right w:val="none" w:sz="0" w:space="0" w:color="auto"/>
              </w:divBdr>
            </w:div>
            <w:div w:id="268052191">
              <w:marLeft w:val="0"/>
              <w:marRight w:val="0"/>
              <w:marTop w:val="0"/>
              <w:marBottom w:val="0"/>
              <w:divBdr>
                <w:top w:val="none" w:sz="0" w:space="0" w:color="auto"/>
                <w:left w:val="none" w:sz="0" w:space="0" w:color="auto"/>
                <w:bottom w:val="none" w:sz="0" w:space="0" w:color="auto"/>
                <w:right w:val="none" w:sz="0" w:space="0" w:color="auto"/>
              </w:divBdr>
            </w:div>
            <w:div w:id="1228566352">
              <w:marLeft w:val="0"/>
              <w:marRight w:val="0"/>
              <w:marTop w:val="0"/>
              <w:marBottom w:val="0"/>
              <w:divBdr>
                <w:top w:val="none" w:sz="0" w:space="0" w:color="auto"/>
                <w:left w:val="none" w:sz="0" w:space="0" w:color="auto"/>
                <w:bottom w:val="none" w:sz="0" w:space="0" w:color="auto"/>
                <w:right w:val="none" w:sz="0" w:space="0" w:color="auto"/>
              </w:divBdr>
            </w:div>
            <w:div w:id="2144813423">
              <w:marLeft w:val="0"/>
              <w:marRight w:val="0"/>
              <w:marTop w:val="0"/>
              <w:marBottom w:val="0"/>
              <w:divBdr>
                <w:top w:val="none" w:sz="0" w:space="0" w:color="auto"/>
                <w:left w:val="none" w:sz="0" w:space="0" w:color="auto"/>
                <w:bottom w:val="none" w:sz="0" w:space="0" w:color="auto"/>
                <w:right w:val="none" w:sz="0" w:space="0" w:color="auto"/>
              </w:divBdr>
            </w:div>
            <w:div w:id="1658074767">
              <w:marLeft w:val="0"/>
              <w:marRight w:val="0"/>
              <w:marTop w:val="0"/>
              <w:marBottom w:val="0"/>
              <w:divBdr>
                <w:top w:val="none" w:sz="0" w:space="0" w:color="auto"/>
                <w:left w:val="none" w:sz="0" w:space="0" w:color="auto"/>
                <w:bottom w:val="none" w:sz="0" w:space="0" w:color="auto"/>
                <w:right w:val="none" w:sz="0" w:space="0" w:color="auto"/>
              </w:divBdr>
            </w:div>
            <w:div w:id="871386789">
              <w:marLeft w:val="0"/>
              <w:marRight w:val="0"/>
              <w:marTop w:val="0"/>
              <w:marBottom w:val="0"/>
              <w:divBdr>
                <w:top w:val="none" w:sz="0" w:space="0" w:color="auto"/>
                <w:left w:val="none" w:sz="0" w:space="0" w:color="auto"/>
                <w:bottom w:val="none" w:sz="0" w:space="0" w:color="auto"/>
                <w:right w:val="none" w:sz="0" w:space="0" w:color="auto"/>
              </w:divBdr>
            </w:div>
            <w:div w:id="697852867">
              <w:marLeft w:val="0"/>
              <w:marRight w:val="0"/>
              <w:marTop w:val="0"/>
              <w:marBottom w:val="0"/>
              <w:divBdr>
                <w:top w:val="none" w:sz="0" w:space="0" w:color="auto"/>
                <w:left w:val="none" w:sz="0" w:space="0" w:color="auto"/>
                <w:bottom w:val="none" w:sz="0" w:space="0" w:color="auto"/>
                <w:right w:val="none" w:sz="0" w:space="0" w:color="auto"/>
              </w:divBdr>
            </w:div>
            <w:div w:id="1409114721">
              <w:marLeft w:val="0"/>
              <w:marRight w:val="0"/>
              <w:marTop w:val="0"/>
              <w:marBottom w:val="0"/>
              <w:divBdr>
                <w:top w:val="none" w:sz="0" w:space="0" w:color="auto"/>
                <w:left w:val="none" w:sz="0" w:space="0" w:color="auto"/>
                <w:bottom w:val="none" w:sz="0" w:space="0" w:color="auto"/>
                <w:right w:val="none" w:sz="0" w:space="0" w:color="auto"/>
              </w:divBdr>
            </w:div>
            <w:div w:id="1091005406">
              <w:marLeft w:val="0"/>
              <w:marRight w:val="0"/>
              <w:marTop w:val="0"/>
              <w:marBottom w:val="0"/>
              <w:divBdr>
                <w:top w:val="none" w:sz="0" w:space="0" w:color="auto"/>
                <w:left w:val="none" w:sz="0" w:space="0" w:color="auto"/>
                <w:bottom w:val="none" w:sz="0" w:space="0" w:color="auto"/>
                <w:right w:val="none" w:sz="0" w:space="0" w:color="auto"/>
              </w:divBdr>
            </w:div>
            <w:div w:id="1324235813">
              <w:marLeft w:val="0"/>
              <w:marRight w:val="0"/>
              <w:marTop w:val="0"/>
              <w:marBottom w:val="0"/>
              <w:divBdr>
                <w:top w:val="none" w:sz="0" w:space="0" w:color="auto"/>
                <w:left w:val="none" w:sz="0" w:space="0" w:color="auto"/>
                <w:bottom w:val="none" w:sz="0" w:space="0" w:color="auto"/>
                <w:right w:val="none" w:sz="0" w:space="0" w:color="auto"/>
              </w:divBdr>
            </w:div>
            <w:div w:id="1846437739">
              <w:marLeft w:val="0"/>
              <w:marRight w:val="0"/>
              <w:marTop w:val="0"/>
              <w:marBottom w:val="0"/>
              <w:divBdr>
                <w:top w:val="none" w:sz="0" w:space="0" w:color="auto"/>
                <w:left w:val="none" w:sz="0" w:space="0" w:color="auto"/>
                <w:bottom w:val="none" w:sz="0" w:space="0" w:color="auto"/>
                <w:right w:val="none" w:sz="0" w:space="0" w:color="auto"/>
              </w:divBdr>
            </w:div>
            <w:div w:id="225534068">
              <w:marLeft w:val="0"/>
              <w:marRight w:val="0"/>
              <w:marTop w:val="0"/>
              <w:marBottom w:val="0"/>
              <w:divBdr>
                <w:top w:val="none" w:sz="0" w:space="0" w:color="auto"/>
                <w:left w:val="none" w:sz="0" w:space="0" w:color="auto"/>
                <w:bottom w:val="none" w:sz="0" w:space="0" w:color="auto"/>
                <w:right w:val="none" w:sz="0" w:space="0" w:color="auto"/>
              </w:divBdr>
            </w:div>
            <w:div w:id="1849518256">
              <w:marLeft w:val="0"/>
              <w:marRight w:val="0"/>
              <w:marTop w:val="0"/>
              <w:marBottom w:val="0"/>
              <w:divBdr>
                <w:top w:val="none" w:sz="0" w:space="0" w:color="auto"/>
                <w:left w:val="none" w:sz="0" w:space="0" w:color="auto"/>
                <w:bottom w:val="none" w:sz="0" w:space="0" w:color="auto"/>
                <w:right w:val="none" w:sz="0" w:space="0" w:color="auto"/>
              </w:divBdr>
            </w:div>
            <w:div w:id="1640767801">
              <w:marLeft w:val="0"/>
              <w:marRight w:val="0"/>
              <w:marTop w:val="0"/>
              <w:marBottom w:val="0"/>
              <w:divBdr>
                <w:top w:val="none" w:sz="0" w:space="0" w:color="auto"/>
                <w:left w:val="none" w:sz="0" w:space="0" w:color="auto"/>
                <w:bottom w:val="none" w:sz="0" w:space="0" w:color="auto"/>
                <w:right w:val="none" w:sz="0" w:space="0" w:color="auto"/>
              </w:divBdr>
            </w:div>
            <w:div w:id="396825606">
              <w:marLeft w:val="0"/>
              <w:marRight w:val="0"/>
              <w:marTop w:val="0"/>
              <w:marBottom w:val="0"/>
              <w:divBdr>
                <w:top w:val="none" w:sz="0" w:space="0" w:color="auto"/>
                <w:left w:val="none" w:sz="0" w:space="0" w:color="auto"/>
                <w:bottom w:val="none" w:sz="0" w:space="0" w:color="auto"/>
                <w:right w:val="none" w:sz="0" w:space="0" w:color="auto"/>
              </w:divBdr>
            </w:div>
            <w:div w:id="1045056404">
              <w:marLeft w:val="0"/>
              <w:marRight w:val="0"/>
              <w:marTop w:val="0"/>
              <w:marBottom w:val="0"/>
              <w:divBdr>
                <w:top w:val="none" w:sz="0" w:space="0" w:color="auto"/>
                <w:left w:val="none" w:sz="0" w:space="0" w:color="auto"/>
                <w:bottom w:val="none" w:sz="0" w:space="0" w:color="auto"/>
                <w:right w:val="none" w:sz="0" w:space="0" w:color="auto"/>
              </w:divBdr>
            </w:div>
            <w:div w:id="17048883">
              <w:marLeft w:val="0"/>
              <w:marRight w:val="0"/>
              <w:marTop w:val="0"/>
              <w:marBottom w:val="0"/>
              <w:divBdr>
                <w:top w:val="none" w:sz="0" w:space="0" w:color="auto"/>
                <w:left w:val="none" w:sz="0" w:space="0" w:color="auto"/>
                <w:bottom w:val="none" w:sz="0" w:space="0" w:color="auto"/>
                <w:right w:val="none" w:sz="0" w:space="0" w:color="auto"/>
              </w:divBdr>
            </w:div>
            <w:div w:id="451168992">
              <w:marLeft w:val="0"/>
              <w:marRight w:val="0"/>
              <w:marTop w:val="0"/>
              <w:marBottom w:val="0"/>
              <w:divBdr>
                <w:top w:val="none" w:sz="0" w:space="0" w:color="auto"/>
                <w:left w:val="none" w:sz="0" w:space="0" w:color="auto"/>
                <w:bottom w:val="none" w:sz="0" w:space="0" w:color="auto"/>
                <w:right w:val="none" w:sz="0" w:space="0" w:color="auto"/>
              </w:divBdr>
            </w:div>
            <w:div w:id="260797733">
              <w:marLeft w:val="0"/>
              <w:marRight w:val="0"/>
              <w:marTop w:val="0"/>
              <w:marBottom w:val="0"/>
              <w:divBdr>
                <w:top w:val="none" w:sz="0" w:space="0" w:color="auto"/>
                <w:left w:val="none" w:sz="0" w:space="0" w:color="auto"/>
                <w:bottom w:val="none" w:sz="0" w:space="0" w:color="auto"/>
                <w:right w:val="none" w:sz="0" w:space="0" w:color="auto"/>
              </w:divBdr>
            </w:div>
            <w:div w:id="954822786">
              <w:marLeft w:val="0"/>
              <w:marRight w:val="0"/>
              <w:marTop w:val="0"/>
              <w:marBottom w:val="0"/>
              <w:divBdr>
                <w:top w:val="none" w:sz="0" w:space="0" w:color="auto"/>
                <w:left w:val="none" w:sz="0" w:space="0" w:color="auto"/>
                <w:bottom w:val="none" w:sz="0" w:space="0" w:color="auto"/>
                <w:right w:val="none" w:sz="0" w:space="0" w:color="auto"/>
              </w:divBdr>
            </w:div>
            <w:div w:id="1696155608">
              <w:marLeft w:val="0"/>
              <w:marRight w:val="0"/>
              <w:marTop w:val="0"/>
              <w:marBottom w:val="0"/>
              <w:divBdr>
                <w:top w:val="none" w:sz="0" w:space="0" w:color="auto"/>
                <w:left w:val="none" w:sz="0" w:space="0" w:color="auto"/>
                <w:bottom w:val="none" w:sz="0" w:space="0" w:color="auto"/>
                <w:right w:val="none" w:sz="0" w:space="0" w:color="auto"/>
              </w:divBdr>
            </w:div>
            <w:div w:id="1248230636">
              <w:marLeft w:val="0"/>
              <w:marRight w:val="0"/>
              <w:marTop w:val="0"/>
              <w:marBottom w:val="0"/>
              <w:divBdr>
                <w:top w:val="none" w:sz="0" w:space="0" w:color="auto"/>
                <w:left w:val="none" w:sz="0" w:space="0" w:color="auto"/>
                <w:bottom w:val="none" w:sz="0" w:space="0" w:color="auto"/>
                <w:right w:val="none" w:sz="0" w:space="0" w:color="auto"/>
              </w:divBdr>
            </w:div>
            <w:div w:id="497696374">
              <w:marLeft w:val="0"/>
              <w:marRight w:val="0"/>
              <w:marTop w:val="0"/>
              <w:marBottom w:val="0"/>
              <w:divBdr>
                <w:top w:val="none" w:sz="0" w:space="0" w:color="auto"/>
                <w:left w:val="none" w:sz="0" w:space="0" w:color="auto"/>
                <w:bottom w:val="none" w:sz="0" w:space="0" w:color="auto"/>
                <w:right w:val="none" w:sz="0" w:space="0" w:color="auto"/>
              </w:divBdr>
            </w:div>
            <w:div w:id="1440292275">
              <w:marLeft w:val="0"/>
              <w:marRight w:val="0"/>
              <w:marTop w:val="0"/>
              <w:marBottom w:val="0"/>
              <w:divBdr>
                <w:top w:val="none" w:sz="0" w:space="0" w:color="auto"/>
                <w:left w:val="none" w:sz="0" w:space="0" w:color="auto"/>
                <w:bottom w:val="none" w:sz="0" w:space="0" w:color="auto"/>
                <w:right w:val="none" w:sz="0" w:space="0" w:color="auto"/>
              </w:divBdr>
            </w:div>
            <w:div w:id="1920862570">
              <w:marLeft w:val="0"/>
              <w:marRight w:val="0"/>
              <w:marTop w:val="0"/>
              <w:marBottom w:val="0"/>
              <w:divBdr>
                <w:top w:val="none" w:sz="0" w:space="0" w:color="auto"/>
                <w:left w:val="none" w:sz="0" w:space="0" w:color="auto"/>
                <w:bottom w:val="none" w:sz="0" w:space="0" w:color="auto"/>
                <w:right w:val="none" w:sz="0" w:space="0" w:color="auto"/>
              </w:divBdr>
            </w:div>
            <w:div w:id="955868246">
              <w:marLeft w:val="0"/>
              <w:marRight w:val="0"/>
              <w:marTop w:val="0"/>
              <w:marBottom w:val="0"/>
              <w:divBdr>
                <w:top w:val="none" w:sz="0" w:space="0" w:color="auto"/>
                <w:left w:val="none" w:sz="0" w:space="0" w:color="auto"/>
                <w:bottom w:val="none" w:sz="0" w:space="0" w:color="auto"/>
                <w:right w:val="none" w:sz="0" w:space="0" w:color="auto"/>
              </w:divBdr>
            </w:div>
            <w:div w:id="1849295862">
              <w:marLeft w:val="0"/>
              <w:marRight w:val="0"/>
              <w:marTop w:val="0"/>
              <w:marBottom w:val="0"/>
              <w:divBdr>
                <w:top w:val="none" w:sz="0" w:space="0" w:color="auto"/>
                <w:left w:val="none" w:sz="0" w:space="0" w:color="auto"/>
                <w:bottom w:val="none" w:sz="0" w:space="0" w:color="auto"/>
                <w:right w:val="none" w:sz="0" w:space="0" w:color="auto"/>
              </w:divBdr>
            </w:div>
            <w:div w:id="135224351">
              <w:marLeft w:val="0"/>
              <w:marRight w:val="0"/>
              <w:marTop w:val="0"/>
              <w:marBottom w:val="0"/>
              <w:divBdr>
                <w:top w:val="none" w:sz="0" w:space="0" w:color="auto"/>
                <w:left w:val="none" w:sz="0" w:space="0" w:color="auto"/>
                <w:bottom w:val="none" w:sz="0" w:space="0" w:color="auto"/>
                <w:right w:val="none" w:sz="0" w:space="0" w:color="auto"/>
              </w:divBdr>
            </w:div>
            <w:div w:id="573122805">
              <w:marLeft w:val="0"/>
              <w:marRight w:val="0"/>
              <w:marTop w:val="0"/>
              <w:marBottom w:val="0"/>
              <w:divBdr>
                <w:top w:val="none" w:sz="0" w:space="0" w:color="auto"/>
                <w:left w:val="none" w:sz="0" w:space="0" w:color="auto"/>
                <w:bottom w:val="none" w:sz="0" w:space="0" w:color="auto"/>
                <w:right w:val="none" w:sz="0" w:space="0" w:color="auto"/>
              </w:divBdr>
            </w:div>
            <w:div w:id="1542552938">
              <w:marLeft w:val="0"/>
              <w:marRight w:val="0"/>
              <w:marTop w:val="0"/>
              <w:marBottom w:val="0"/>
              <w:divBdr>
                <w:top w:val="none" w:sz="0" w:space="0" w:color="auto"/>
                <w:left w:val="none" w:sz="0" w:space="0" w:color="auto"/>
                <w:bottom w:val="none" w:sz="0" w:space="0" w:color="auto"/>
                <w:right w:val="none" w:sz="0" w:space="0" w:color="auto"/>
              </w:divBdr>
            </w:div>
            <w:div w:id="2065592156">
              <w:marLeft w:val="0"/>
              <w:marRight w:val="0"/>
              <w:marTop w:val="0"/>
              <w:marBottom w:val="0"/>
              <w:divBdr>
                <w:top w:val="none" w:sz="0" w:space="0" w:color="auto"/>
                <w:left w:val="none" w:sz="0" w:space="0" w:color="auto"/>
                <w:bottom w:val="none" w:sz="0" w:space="0" w:color="auto"/>
                <w:right w:val="none" w:sz="0" w:space="0" w:color="auto"/>
              </w:divBdr>
            </w:div>
            <w:div w:id="1395080439">
              <w:marLeft w:val="0"/>
              <w:marRight w:val="0"/>
              <w:marTop w:val="0"/>
              <w:marBottom w:val="0"/>
              <w:divBdr>
                <w:top w:val="none" w:sz="0" w:space="0" w:color="auto"/>
                <w:left w:val="none" w:sz="0" w:space="0" w:color="auto"/>
                <w:bottom w:val="none" w:sz="0" w:space="0" w:color="auto"/>
                <w:right w:val="none" w:sz="0" w:space="0" w:color="auto"/>
              </w:divBdr>
            </w:div>
            <w:div w:id="2046980448">
              <w:marLeft w:val="0"/>
              <w:marRight w:val="0"/>
              <w:marTop w:val="0"/>
              <w:marBottom w:val="0"/>
              <w:divBdr>
                <w:top w:val="none" w:sz="0" w:space="0" w:color="auto"/>
                <w:left w:val="none" w:sz="0" w:space="0" w:color="auto"/>
                <w:bottom w:val="none" w:sz="0" w:space="0" w:color="auto"/>
                <w:right w:val="none" w:sz="0" w:space="0" w:color="auto"/>
              </w:divBdr>
            </w:div>
            <w:div w:id="219826626">
              <w:marLeft w:val="0"/>
              <w:marRight w:val="0"/>
              <w:marTop w:val="0"/>
              <w:marBottom w:val="0"/>
              <w:divBdr>
                <w:top w:val="none" w:sz="0" w:space="0" w:color="auto"/>
                <w:left w:val="none" w:sz="0" w:space="0" w:color="auto"/>
                <w:bottom w:val="none" w:sz="0" w:space="0" w:color="auto"/>
                <w:right w:val="none" w:sz="0" w:space="0" w:color="auto"/>
              </w:divBdr>
            </w:div>
            <w:div w:id="849031392">
              <w:marLeft w:val="0"/>
              <w:marRight w:val="0"/>
              <w:marTop w:val="0"/>
              <w:marBottom w:val="0"/>
              <w:divBdr>
                <w:top w:val="none" w:sz="0" w:space="0" w:color="auto"/>
                <w:left w:val="none" w:sz="0" w:space="0" w:color="auto"/>
                <w:bottom w:val="none" w:sz="0" w:space="0" w:color="auto"/>
                <w:right w:val="none" w:sz="0" w:space="0" w:color="auto"/>
              </w:divBdr>
            </w:div>
            <w:div w:id="148832830">
              <w:marLeft w:val="0"/>
              <w:marRight w:val="0"/>
              <w:marTop w:val="0"/>
              <w:marBottom w:val="0"/>
              <w:divBdr>
                <w:top w:val="none" w:sz="0" w:space="0" w:color="auto"/>
                <w:left w:val="none" w:sz="0" w:space="0" w:color="auto"/>
                <w:bottom w:val="none" w:sz="0" w:space="0" w:color="auto"/>
                <w:right w:val="none" w:sz="0" w:space="0" w:color="auto"/>
              </w:divBdr>
            </w:div>
            <w:div w:id="151681033">
              <w:marLeft w:val="0"/>
              <w:marRight w:val="0"/>
              <w:marTop w:val="0"/>
              <w:marBottom w:val="0"/>
              <w:divBdr>
                <w:top w:val="none" w:sz="0" w:space="0" w:color="auto"/>
                <w:left w:val="none" w:sz="0" w:space="0" w:color="auto"/>
                <w:bottom w:val="none" w:sz="0" w:space="0" w:color="auto"/>
                <w:right w:val="none" w:sz="0" w:space="0" w:color="auto"/>
              </w:divBdr>
            </w:div>
            <w:div w:id="791822464">
              <w:marLeft w:val="0"/>
              <w:marRight w:val="0"/>
              <w:marTop w:val="0"/>
              <w:marBottom w:val="0"/>
              <w:divBdr>
                <w:top w:val="none" w:sz="0" w:space="0" w:color="auto"/>
                <w:left w:val="none" w:sz="0" w:space="0" w:color="auto"/>
                <w:bottom w:val="none" w:sz="0" w:space="0" w:color="auto"/>
                <w:right w:val="none" w:sz="0" w:space="0" w:color="auto"/>
              </w:divBdr>
            </w:div>
            <w:div w:id="259876431">
              <w:marLeft w:val="0"/>
              <w:marRight w:val="0"/>
              <w:marTop w:val="0"/>
              <w:marBottom w:val="0"/>
              <w:divBdr>
                <w:top w:val="none" w:sz="0" w:space="0" w:color="auto"/>
                <w:left w:val="none" w:sz="0" w:space="0" w:color="auto"/>
                <w:bottom w:val="none" w:sz="0" w:space="0" w:color="auto"/>
                <w:right w:val="none" w:sz="0" w:space="0" w:color="auto"/>
              </w:divBdr>
            </w:div>
            <w:div w:id="2096319329">
              <w:marLeft w:val="0"/>
              <w:marRight w:val="0"/>
              <w:marTop w:val="0"/>
              <w:marBottom w:val="0"/>
              <w:divBdr>
                <w:top w:val="none" w:sz="0" w:space="0" w:color="auto"/>
                <w:left w:val="none" w:sz="0" w:space="0" w:color="auto"/>
                <w:bottom w:val="none" w:sz="0" w:space="0" w:color="auto"/>
                <w:right w:val="none" w:sz="0" w:space="0" w:color="auto"/>
              </w:divBdr>
            </w:div>
            <w:div w:id="1932591620">
              <w:marLeft w:val="0"/>
              <w:marRight w:val="0"/>
              <w:marTop w:val="0"/>
              <w:marBottom w:val="0"/>
              <w:divBdr>
                <w:top w:val="none" w:sz="0" w:space="0" w:color="auto"/>
                <w:left w:val="none" w:sz="0" w:space="0" w:color="auto"/>
                <w:bottom w:val="none" w:sz="0" w:space="0" w:color="auto"/>
                <w:right w:val="none" w:sz="0" w:space="0" w:color="auto"/>
              </w:divBdr>
            </w:div>
            <w:div w:id="1428691675">
              <w:marLeft w:val="0"/>
              <w:marRight w:val="0"/>
              <w:marTop w:val="0"/>
              <w:marBottom w:val="0"/>
              <w:divBdr>
                <w:top w:val="none" w:sz="0" w:space="0" w:color="auto"/>
                <w:left w:val="none" w:sz="0" w:space="0" w:color="auto"/>
                <w:bottom w:val="none" w:sz="0" w:space="0" w:color="auto"/>
                <w:right w:val="none" w:sz="0" w:space="0" w:color="auto"/>
              </w:divBdr>
            </w:div>
            <w:div w:id="1680229268">
              <w:marLeft w:val="0"/>
              <w:marRight w:val="0"/>
              <w:marTop w:val="0"/>
              <w:marBottom w:val="0"/>
              <w:divBdr>
                <w:top w:val="none" w:sz="0" w:space="0" w:color="auto"/>
                <w:left w:val="none" w:sz="0" w:space="0" w:color="auto"/>
                <w:bottom w:val="none" w:sz="0" w:space="0" w:color="auto"/>
                <w:right w:val="none" w:sz="0" w:space="0" w:color="auto"/>
              </w:divBdr>
            </w:div>
            <w:div w:id="510801212">
              <w:marLeft w:val="0"/>
              <w:marRight w:val="0"/>
              <w:marTop w:val="0"/>
              <w:marBottom w:val="0"/>
              <w:divBdr>
                <w:top w:val="none" w:sz="0" w:space="0" w:color="auto"/>
                <w:left w:val="none" w:sz="0" w:space="0" w:color="auto"/>
                <w:bottom w:val="none" w:sz="0" w:space="0" w:color="auto"/>
                <w:right w:val="none" w:sz="0" w:space="0" w:color="auto"/>
              </w:divBdr>
            </w:div>
            <w:div w:id="1621835096">
              <w:marLeft w:val="0"/>
              <w:marRight w:val="0"/>
              <w:marTop w:val="0"/>
              <w:marBottom w:val="0"/>
              <w:divBdr>
                <w:top w:val="none" w:sz="0" w:space="0" w:color="auto"/>
                <w:left w:val="none" w:sz="0" w:space="0" w:color="auto"/>
                <w:bottom w:val="none" w:sz="0" w:space="0" w:color="auto"/>
                <w:right w:val="none" w:sz="0" w:space="0" w:color="auto"/>
              </w:divBdr>
            </w:div>
            <w:div w:id="32317887">
              <w:marLeft w:val="0"/>
              <w:marRight w:val="0"/>
              <w:marTop w:val="0"/>
              <w:marBottom w:val="0"/>
              <w:divBdr>
                <w:top w:val="none" w:sz="0" w:space="0" w:color="auto"/>
                <w:left w:val="none" w:sz="0" w:space="0" w:color="auto"/>
                <w:bottom w:val="none" w:sz="0" w:space="0" w:color="auto"/>
                <w:right w:val="none" w:sz="0" w:space="0" w:color="auto"/>
              </w:divBdr>
            </w:div>
            <w:div w:id="932008017">
              <w:marLeft w:val="0"/>
              <w:marRight w:val="0"/>
              <w:marTop w:val="0"/>
              <w:marBottom w:val="0"/>
              <w:divBdr>
                <w:top w:val="none" w:sz="0" w:space="0" w:color="auto"/>
                <w:left w:val="none" w:sz="0" w:space="0" w:color="auto"/>
                <w:bottom w:val="none" w:sz="0" w:space="0" w:color="auto"/>
                <w:right w:val="none" w:sz="0" w:space="0" w:color="auto"/>
              </w:divBdr>
            </w:div>
            <w:div w:id="1250391018">
              <w:marLeft w:val="0"/>
              <w:marRight w:val="0"/>
              <w:marTop w:val="0"/>
              <w:marBottom w:val="0"/>
              <w:divBdr>
                <w:top w:val="none" w:sz="0" w:space="0" w:color="auto"/>
                <w:left w:val="none" w:sz="0" w:space="0" w:color="auto"/>
                <w:bottom w:val="none" w:sz="0" w:space="0" w:color="auto"/>
                <w:right w:val="none" w:sz="0" w:space="0" w:color="auto"/>
              </w:divBdr>
            </w:div>
            <w:div w:id="2028631848">
              <w:marLeft w:val="0"/>
              <w:marRight w:val="0"/>
              <w:marTop w:val="0"/>
              <w:marBottom w:val="0"/>
              <w:divBdr>
                <w:top w:val="none" w:sz="0" w:space="0" w:color="auto"/>
                <w:left w:val="none" w:sz="0" w:space="0" w:color="auto"/>
                <w:bottom w:val="none" w:sz="0" w:space="0" w:color="auto"/>
                <w:right w:val="none" w:sz="0" w:space="0" w:color="auto"/>
              </w:divBdr>
            </w:div>
            <w:div w:id="1449395904">
              <w:marLeft w:val="0"/>
              <w:marRight w:val="0"/>
              <w:marTop w:val="0"/>
              <w:marBottom w:val="0"/>
              <w:divBdr>
                <w:top w:val="none" w:sz="0" w:space="0" w:color="auto"/>
                <w:left w:val="none" w:sz="0" w:space="0" w:color="auto"/>
                <w:bottom w:val="none" w:sz="0" w:space="0" w:color="auto"/>
                <w:right w:val="none" w:sz="0" w:space="0" w:color="auto"/>
              </w:divBdr>
            </w:div>
            <w:div w:id="1917012618">
              <w:marLeft w:val="0"/>
              <w:marRight w:val="0"/>
              <w:marTop w:val="0"/>
              <w:marBottom w:val="0"/>
              <w:divBdr>
                <w:top w:val="none" w:sz="0" w:space="0" w:color="auto"/>
                <w:left w:val="none" w:sz="0" w:space="0" w:color="auto"/>
                <w:bottom w:val="none" w:sz="0" w:space="0" w:color="auto"/>
                <w:right w:val="none" w:sz="0" w:space="0" w:color="auto"/>
              </w:divBdr>
            </w:div>
            <w:div w:id="852257362">
              <w:marLeft w:val="0"/>
              <w:marRight w:val="0"/>
              <w:marTop w:val="0"/>
              <w:marBottom w:val="0"/>
              <w:divBdr>
                <w:top w:val="none" w:sz="0" w:space="0" w:color="auto"/>
                <w:left w:val="none" w:sz="0" w:space="0" w:color="auto"/>
                <w:bottom w:val="none" w:sz="0" w:space="0" w:color="auto"/>
                <w:right w:val="none" w:sz="0" w:space="0" w:color="auto"/>
              </w:divBdr>
            </w:div>
            <w:div w:id="2070222144">
              <w:marLeft w:val="0"/>
              <w:marRight w:val="0"/>
              <w:marTop w:val="0"/>
              <w:marBottom w:val="0"/>
              <w:divBdr>
                <w:top w:val="none" w:sz="0" w:space="0" w:color="auto"/>
                <w:left w:val="none" w:sz="0" w:space="0" w:color="auto"/>
                <w:bottom w:val="none" w:sz="0" w:space="0" w:color="auto"/>
                <w:right w:val="none" w:sz="0" w:space="0" w:color="auto"/>
              </w:divBdr>
            </w:div>
            <w:div w:id="1463841600">
              <w:marLeft w:val="0"/>
              <w:marRight w:val="0"/>
              <w:marTop w:val="0"/>
              <w:marBottom w:val="0"/>
              <w:divBdr>
                <w:top w:val="none" w:sz="0" w:space="0" w:color="auto"/>
                <w:left w:val="none" w:sz="0" w:space="0" w:color="auto"/>
                <w:bottom w:val="none" w:sz="0" w:space="0" w:color="auto"/>
                <w:right w:val="none" w:sz="0" w:space="0" w:color="auto"/>
              </w:divBdr>
            </w:div>
            <w:div w:id="1986275373">
              <w:marLeft w:val="0"/>
              <w:marRight w:val="0"/>
              <w:marTop w:val="0"/>
              <w:marBottom w:val="0"/>
              <w:divBdr>
                <w:top w:val="none" w:sz="0" w:space="0" w:color="auto"/>
                <w:left w:val="none" w:sz="0" w:space="0" w:color="auto"/>
                <w:bottom w:val="none" w:sz="0" w:space="0" w:color="auto"/>
                <w:right w:val="none" w:sz="0" w:space="0" w:color="auto"/>
              </w:divBdr>
            </w:div>
            <w:div w:id="1598172377">
              <w:marLeft w:val="0"/>
              <w:marRight w:val="0"/>
              <w:marTop w:val="0"/>
              <w:marBottom w:val="0"/>
              <w:divBdr>
                <w:top w:val="none" w:sz="0" w:space="0" w:color="auto"/>
                <w:left w:val="none" w:sz="0" w:space="0" w:color="auto"/>
                <w:bottom w:val="none" w:sz="0" w:space="0" w:color="auto"/>
                <w:right w:val="none" w:sz="0" w:space="0" w:color="auto"/>
              </w:divBdr>
            </w:div>
            <w:div w:id="649098434">
              <w:marLeft w:val="0"/>
              <w:marRight w:val="0"/>
              <w:marTop w:val="0"/>
              <w:marBottom w:val="0"/>
              <w:divBdr>
                <w:top w:val="none" w:sz="0" w:space="0" w:color="auto"/>
                <w:left w:val="none" w:sz="0" w:space="0" w:color="auto"/>
                <w:bottom w:val="none" w:sz="0" w:space="0" w:color="auto"/>
                <w:right w:val="none" w:sz="0" w:space="0" w:color="auto"/>
              </w:divBdr>
            </w:div>
            <w:div w:id="1393887702">
              <w:marLeft w:val="0"/>
              <w:marRight w:val="0"/>
              <w:marTop w:val="0"/>
              <w:marBottom w:val="0"/>
              <w:divBdr>
                <w:top w:val="none" w:sz="0" w:space="0" w:color="auto"/>
                <w:left w:val="none" w:sz="0" w:space="0" w:color="auto"/>
                <w:bottom w:val="none" w:sz="0" w:space="0" w:color="auto"/>
                <w:right w:val="none" w:sz="0" w:space="0" w:color="auto"/>
              </w:divBdr>
            </w:div>
            <w:div w:id="1510293468">
              <w:marLeft w:val="0"/>
              <w:marRight w:val="0"/>
              <w:marTop w:val="0"/>
              <w:marBottom w:val="0"/>
              <w:divBdr>
                <w:top w:val="none" w:sz="0" w:space="0" w:color="auto"/>
                <w:left w:val="none" w:sz="0" w:space="0" w:color="auto"/>
                <w:bottom w:val="none" w:sz="0" w:space="0" w:color="auto"/>
                <w:right w:val="none" w:sz="0" w:space="0" w:color="auto"/>
              </w:divBdr>
            </w:div>
            <w:div w:id="2044287426">
              <w:marLeft w:val="0"/>
              <w:marRight w:val="0"/>
              <w:marTop w:val="0"/>
              <w:marBottom w:val="0"/>
              <w:divBdr>
                <w:top w:val="none" w:sz="0" w:space="0" w:color="auto"/>
                <w:left w:val="none" w:sz="0" w:space="0" w:color="auto"/>
                <w:bottom w:val="none" w:sz="0" w:space="0" w:color="auto"/>
                <w:right w:val="none" w:sz="0" w:space="0" w:color="auto"/>
              </w:divBdr>
            </w:div>
            <w:div w:id="333144173">
              <w:marLeft w:val="0"/>
              <w:marRight w:val="0"/>
              <w:marTop w:val="0"/>
              <w:marBottom w:val="0"/>
              <w:divBdr>
                <w:top w:val="none" w:sz="0" w:space="0" w:color="auto"/>
                <w:left w:val="none" w:sz="0" w:space="0" w:color="auto"/>
                <w:bottom w:val="none" w:sz="0" w:space="0" w:color="auto"/>
                <w:right w:val="none" w:sz="0" w:space="0" w:color="auto"/>
              </w:divBdr>
            </w:div>
            <w:div w:id="1527407708">
              <w:marLeft w:val="0"/>
              <w:marRight w:val="0"/>
              <w:marTop w:val="0"/>
              <w:marBottom w:val="0"/>
              <w:divBdr>
                <w:top w:val="none" w:sz="0" w:space="0" w:color="auto"/>
                <w:left w:val="none" w:sz="0" w:space="0" w:color="auto"/>
                <w:bottom w:val="none" w:sz="0" w:space="0" w:color="auto"/>
                <w:right w:val="none" w:sz="0" w:space="0" w:color="auto"/>
              </w:divBdr>
            </w:div>
            <w:div w:id="1156843028">
              <w:marLeft w:val="0"/>
              <w:marRight w:val="0"/>
              <w:marTop w:val="0"/>
              <w:marBottom w:val="0"/>
              <w:divBdr>
                <w:top w:val="none" w:sz="0" w:space="0" w:color="auto"/>
                <w:left w:val="none" w:sz="0" w:space="0" w:color="auto"/>
                <w:bottom w:val="none" w:sz="0" w:space="0" w:color="auto"/>
                <w:right w:val="none" w:sz="0" w:space="0" w:color="auto"/>
              </w:divBdr>
            </w:div>
            <w:div w:id="943460777">
              <w:marLeft w:val="0"/>
              <w:marRight w:val="0"/>
              <w:marTop w:val="0"/>
              <w:marBottom w:val="0"/>
              <w:divBdr>
                <w:top w:val="none" w:sz="0" w:space="0" w:color="auto"/>
                <w:left w:val="none" w:sz="0" w:space="0" w:color="auto"/>
                <w:bottom w:val="none" w:sz="0" w:space="0" w:color="auto"/>
                <w:right w:val="none" w:sz="0" w:space="0" w:color="auto"/>
              </w:divBdr>
            </w:div>
            <w:div w:id="498619550">
              <w:marLeft w:val="0"/>
              <w:marRight w:val="0"/>
              <w:marTop w:val="0"/>
              <w:marBottom w:val="0"/>
              <w:divBdr>
                <w:top w:val="none" w:sz="0" w:space="0" w:color="auto"/>
                <w:left w:val="none" w:sz="0" w:space="0" w:color="auto"/>
                <w:bottom w:val="none" w:sz="0" w:space="0" w:color="auto"/>
                <w:right w:val="none" w:sz="0" w:space="0" w:color="auto"/>
              </w:divBdr>
            </w:div>
            <w:div w:id="1601985209">
              <w:marLeft w:val="0"/>
              <w:marRight w:val="0"/>
              <w:marTop w:val="0"/>
              <w:marBottom w:val="0"/>
              <w:divBdr>
                <w:top w:val="none" w:sz="0" w:space="0" w:color="auto"/>
                <w:left w:val="none" w:sz="0" w:space="0" w:color="auto"/>
                <w:bottom w:val="none" w:sz="0" w:space="0" w:color="auto"/>
                <w:right w:val="none" w:sz="0" w:space="0" w:color="auto"/>
              </w:divBdr>
            </w:div>
            <w:div w:id="462113134">
              <w:marLeft w:val="0"/>
              <w:marRight w:val="0"/>
              <w:marTop w:val="0"/>
              <w:marBottom w:val="0"/>
              <w:divBdr>
                <w:top w:val="none" w:sz="0" w:space="0" w:color="auto"/>
                <w:left w:val="none" w:sz="0" w:space="0" w:color="auto"/>
                <w:bottom w:val="none" w:sz="0" w:space="0" w:color="auto"/>
                <w:right w:val="none" w:sz="0" w:space="0" w:color="auto"/>
              </w:divBdr>
            </w:div>
            <w:div w:id="743263346">
              <w:marLeft w:val="0"/>
              <w:marRight w:val="0"/>
              <w:marTop w:val="0"/>
              <w:marBottom w:val="0"/>
              <w:divBdr>
                <w:top w:val="none" w:sz="0" w:space="0" w:color="auto"/>
                <w:left w:val="none" w:sz="0" w:space="0" w:color="auto"/>
                <w:bottom w:val="none" w:sz="0" w:space="0" w:color="auto"/>
                <w:right w:val="none" w:sz="0" w:space="0" w:color="auto"/>
              </w:divBdr>
            </w:div>
            <w:div w:id="1449356657">
              <w:marLeft w:val="0"/>
              <w:marRight w:val="0"/>
              <w:marTop w:val="0"/>
              <w:marBottom w:val="0"/>
              <w:divBdr>
                <w:top w:val="none" w:sz="0" w:space="0" w:color="auto"/>
                <w:left w:val="none" w:sz="0" w:space="0" w:color="auto"/>
                <w:bottom w:val="none" w:sz="0" w:space="0" w:color="auto"/>
                <w:right w:val="none" w:sz="0" w:space="0" w:color="auto"/>
              </w:divBdr>
            </w:div>
            <w:div w:id="927466650">
              <w:marLeft w:val="0"/>
              <w:marRight w:val="0"/>
              <w:marTop w:val="0"/>
              <w:marBottom w:val="0"/>
              <w:divBdr>
                <w:top w:val="none" w:sz="0" w:space="0" w:color="auto"/>
                <w:left w:val="none" w:sz="0" w:space="0" w:color="auto"/>
                <w:bottom w:val="none" w:sz="0" w:space="0" w:color="auto"/>
                <w:right w:val="none" w:sz="0" w:space="0" w:color="auto"/>
              </w:divBdr>
            </w:div>
            <w:div w:id="576787223">
              <w:marLeft w:val="0"/>
              <w:marRight w:val="0"/>
              <w:marTop w:val="0"/>
              <w:marBottom w:val="0"/>
              <w:divBdr>
                <w:top w:val="none" w:sz="0" w:space="0" w:color="auto"/>
                <w:left w:val="none" w:sz="0" w:space="0" w:color="auto"/>
                <w:bottom w:val="none" w:sz="0" w:space="0" w:color="auto"/>
                <w:right w:val="none" w:sz="0" w:space="0" w:color="auto"/>
              </w:divBdr>
            </w:div>
            <w:div w:id="1958873107">
              <w:marLeft w:val="0"/>
              <w:marRight w:val="0"/>
              <w:marTop w:val="0"/>
              <w:marBottom w:val="0"/>
              <w:divBdr>
                <w:top w:val="none" w:sz="0" w:space="0" w:color="auto"/>
                <w:left w:val="none" w:sz="0" w:space="0" w:color="auto"/>
                <w:bottom w:val="none" w:sz="0" w:space="0" w:color="auto"/>
                <w:right w:val="none" w:sz="0" w:space="0" w:color="auto"/>
              </w:divBdr>
            </w:div>
            <w:div w:id="1024132378">
              <w:marLeft w:val="0"/>
              <w:marRight w:val="0"/>
              <w:marTop w:val="0"/>
              <w:marBottom w:val="0"/>
              <w:divBdr>
                <w:top w:val="none" w:sz="0" w:space="0" w:color="auto"/>
                <w:left w:val="none" w:sz="0" w:space="0" w:color="auto"/>
                <w:bottom w:val="none" w:sz="0" w:space="0" w:color="auto"/>
                <w:right w:val="none" w:sz="0" w:space="0" w:color="auto"/>
              </w:divBdr>
            </w:div>
            <w:div w:id="850224862">
              <w:marLeft w:val="0"/>
              <w:marRight w:val="0"/>
              <w:marTop w:val="0"/>
              <w:marBottom w:val="0"/>
              <w:divBdr>
                <w:top w:val="none" w:sz="0" w:space="0" w:color="auto"/>
                <w:left w:val="none" w:sz="0" w:space="0" w:color="auto"/>
                <w:bottom w:val="none" w:sz="0" w:space="0" w:color="auto"/>
                <w:right w:val="none" w:sz="0" w:space="0" w:color="auto"/>
              </w:divBdr>
            </w:div>
            <w:div w:id="1893689803">
              <w:marLeft w:val="0"/>
              <w:marRight w:val="0"/>
              <w:marTop w:val="0"/>
              <w:marBottom w:val="0"/>
              <w:divBdr>
                <w:top w:val="none" w:sz="0" w:space="0" w:color="auto"/>
                <w:left w:val="none" w:sz="0" w:space="0" w:color="auto"/>
                <w:bottom w:val="none" w:sz="0" w:space="0" w:color="auto"/>
                <w:right w:val="none" w:sz="0" w:space="0" w:color="auto"/>
              </w:divBdr>
            </w:div>
            <w:div w:id="913201073">
              <w:marLeft w:val="0"/>
              <w:marRight w:val="0"/>
              <w:marTop w:val="0"/>
              <w:marBottom w:val="0"/>
              <w:divBdr>
                <w:top w:val="none" w:sz="0" w:space="0" w:color="auto"/>
                <w:left w:val="none" w:sz="0" w:space="0" w:color="auto"/>
                <w:bottom w:val="none" w:sz="0" w:space="0" w:color="auto"/>
                <w:right w:val="none" w:sz="0" w:space="0" w:color="auto"/>
              </w:divBdr>
            </w:div>
            <w:div w:id="943881920">
              <w:marLeft w:val="0"/>
              <w:marRight w:val="0"/>
              <w:marTop w:val="0"/>
              <w:marBottom w:val="0"/>
              <w:divBdr>
                <w:top w:val="none" w:sz="0" w:space="0" w:color="auto"/>
                <w:left w:val="none" w:sz="0" w:space="0" w:color="auto"/>
                <w:bottom w:val="none" w:sz="0" w:space="0" w:color="auto"/>
                <w:right w:val="none" w:sz="0" w:space="0" w:color="auto"/>
              </w:divBdr>
            </w:div>
            <w:div w:id="9204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3691">
      <w:bodyDiv w:val="1"/>
      <w:marLeft w:val="0"/>
      <w:marRight w:val="0"/>
      <w:marTop w:val="0"/>
      <w:marBottom w:val="0"/>
      <w:divBdr>
        <w:top w:val="none" w:sz="0" w:space="0" w:color="auto"/>
        <w:left w:val="none" w:sz="0" w:space="0" w:color="auto"/>
        <w:bottom w:val="none" w:sz="0" w:space="0" w:color="auto"/>
        <w:right w:val="none" w:sz="0" w:space="0" w:color="auto"/>
      </w:divBdr>
      <w:divsChild>
        <w:div w:id="28049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3277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F19291-5154-472C-A42E-30E9BA57E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2026-09-10T14:48:00Z</dcterms:created>
  <dcterms:modified xsi:type="dcterms:W3CDTF">2026-09-10T14:48:00Z</dcterms:modified>
  <cp:category/>
</cp:coreProperties>
</file>